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FPGA VALIDATION REPORT</w:t>
      </w:r>
    </w:p>
    <w:p>
      <w:pPr>
        <w:jc w:val="center"/>
      </w:pPr>
      <w:r>
        <w:t>BCH(15,7,2) Hardware Error Detection and Correction Engine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Document 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BCH-FVR-009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Title</w:t>
            </w:r>
          </w:p>
        </w:tc>
        <w:tc>
          <w:tcPr>
            <w:tcW w:type="dxa" w:w="4968"/>
            <w:vAlign w:val="center"/>
          </w:tcPr>
          <w:p>
            <w:r>
              <w:t>FPGA Validation Report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BCH(15,7,2) Hardware Error Detection and Correction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Complete for pre-hardware validation /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Tool</w:t>
            </w:r>
          </w:p>
        </w:tc>
        <w:tc>
          <w:tcPr>
            <w:tcW w:type="dxa" w:w="4968"/>
            <w:vAlign w:val="center"/>
          </w:tcPr>
          <w:p>
            <w:r>
              <w:t>Vivado 2021.1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Board</w:t>
            </w:r>
          </w:p>
        </w:tc>
        <w:tc>
          <w:tcPr>
            <w:tcW w:type="dxa" w:w="4968"/>
            <w:vAlign w:val="center"/>
          </w:tcPr>
          <w:p>
            <w:r>
              <w:t>Digilent Basys 3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Device</w:t>
            </w:r>
          </w:p>
        </w:tc>
        <w:tc>
          <w:tcPr>
            <w:tcW w:type="dxa" w:w="4968"/>
            <w:vAlign w:val="center"/>
          </w:tcPr>
          <w:p>
            <w:r>
              <w:t>xc7a35tcpg236-1</w:t>
            </w:r>
          </w:p>
        </w:tc>
      </w:tr>
      <w:tr>
        <w:tc>
          <w:tcPr>
            <w:tcW w:type="dxa" w:w="4968"/>
            <w:vAlign w:val="center"/>
          </w:tcPr>
          <w:p>
            <w:r>
              <w:t>Top Module</w:t>
            </w:r>
          </w:p>
        </w:tc>
        <w:tc>
          <w:tcPr>
            <w:tcW w:type="dxa" w:w="4968"/>
            <w:vAlign w:val="center"/>
          </w:tcPr>
          <w:p>
            <w:r>
              <w:t>bch_top</w:t>
            </w:r>
          </w:p>
        </w:tc>
      </w:tr>
      <w:tr>
        <w:tc>
          <w:tcPr>
            <w:tcW w:type="dxa" w:w="4968"/>
            <w:vAlign w:val="center"/>
          </w:tcPr>
          <w:p>
            <w:r>
              <w:t>Physical Board</w:t>
            </w:r>
          </w:p>
        </w:tc>
        <w:tc>
          <w:tcPr>
            <w:tcW w:type="dxa" w:w="4968"/>
            <w:vAlign w:val="center"/>
          </w:tcPr>
          <w:p>
            <w:r>
              <w:t>Not available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1.0</w:t>
            </w:r>
          </w:p>
        </w:tc>
        <w:tc>
          <w:tcPr>
            <w:tcW w:type="dxa" w:w="1987"/>
            <w:vAlign w:val="center"/>
          </w:tcPr>
          <w:p>
            <w:r>
              <w:t>10-Sep-2026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Completed BCH FPGA validation report; physical validation marked pending.</w:t>
            </w:r>
          </w:p>
        </w:tc>
      </w:tr>
      <w:tr>
        <w:tc>
          <w:tcPr>
            <w:tcW w:type="dxa" w:w="1987"/>
            <w:vAlign w:val="center"/>
          </w:tcPr>
          <w:p>
            <w:r>
              <w:t>0.2</w:t>
            </w:r>
          </w:p>
        </w:tc>
        <w:tc>
          <w:tcPr>
            <w:tcW w:type="dxa" w:w="1987"/>
            <w:vAlign w:val="center"/>
          </w:tcPr>
          <w:p>
            <w:r>
              <w:t>2026-08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Updated implementation and bitstream evidence.</w:t>
            </w:r>
          </w:p>
        </w:tc>
      </w:tr>
      <w:tr>
        <w:tc>
          <w:tcPr>
            <w:tcW w:type="dxa" w:w="1987"/>
            <w:vAlign w:val="center"/>
          </w:tcPr>
          <w:p>
            <w:r>
              <w:t>0.1</w:t>
            </w:r>
          </w:p>
        </w:tc>
        <w:tc>
          <w:tcPr>
            <w:tcW w:type="dxa" w:w="1987"/>
            <w:vAlign w:val="center"/>
          </w:tcPr>
          <w:p>
            <w:r>
              <w:t>2026-08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Initial FPGA validation baseline.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2"/>
      </w:pPr>
      <w:r>
        <w:t>Document Status</w:t>
      </w:r>
    </w:p>
    <w:p>
      <w:r>
        <w:t>☐ Draft    ☒ Under Review    ☐ Approved    ☐ Obsolete</w:t>
      </w:r>
    </w:p>
    <w:p>
      <w:pPr>
        <w:pStyle w:val="Heading2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10-Sep-2026</w:t>
            </w:r>
          </w:p>
        </w:tc>
      </w:tr>
      <w:tr>
        <w:tc>
          <w:tcPr>
            <w:tcW w:type="dxa" w:w="2484"/>
            <w:vAlign w:val="center"/>
          </w:tcPr>
          <w:p>
            <w: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Project Guide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Approved By</w:t>
            </w:r>
          </w:p>
        </w:tc>
        <w:tc>
          <w:tcPr>
            <w:tcW w:type="dxa" w:w="2484"/>
            <w:vAlign w:val="center"/>
          </w:tcPr>
          <w:p>
            <w:r>
              <w:t>Department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Hardware Validation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Pending board availability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</w:tbl>
    <w:p/>
    <w:p>
      <w:pPr>
        <w:pStyle w:val="Heading1"/>
      </w:pPr>
      <w:r>
        <w:t>1. Purpose</w:t>
      </w:r>
    </w:p>
    <w:p>
      <w:r>
        <w:t>Document the planned Basys 3 hardware bring-up, FPGA configuration, I/O mapping and validation status for the BCH(15,7,2) error detection and correction engine. RTL simulation and Vivado implementation evidence are available; physical board validation is pending because the Basys 3 board is not available.</w:t>
      </w:r>
    </w:p>
    <w:p>
      <w:pPr>
        <w:pStyle w:val="Heading1"/>
      </w:pPr>
      <w:r>
        <w:t>2. Target Board</w:t>
      </w:r>
    </w:p>
    <w:p>
      <w:r>
        <w:t>Target board: Digilent Basys 3. FPGA device: Artix-7 xc7a35tcpg236-1. The design uses the board's 3.3 V LVCMOS33 I/O standard. No physical-board clock is used by the combinational BCH RTL; the 15 ns virtual clock is used only for static timing analysis.</w:t>
      </w:r>
    </w:p>
    <w:p>
      <w:pPr>
        <w:pStyle w:val="Heading1"/>
      </w:pPr>
      <w:r>
        <w:t>3. Bitstream Information</w:t>
      </w:r>
    </w:p>
    <w:p>
      <w:r>
        <w:t>Vivado project: bch_error_correction. Top module: bch_top. RTL revision: BCH RTL v1.0. Bitstream generation completed successfully in Vivado 2021.1. A checksum was not recorded in the available project evidence, so no checksum is invented. Date: 10-Sep-2026.</w:t>
      </w:r>
    </w:p>
    <w:p>
      <w:pPr>
        <w:pStyle w:val="Heading1"/>
      </w:pPr>
      <w:r>
        <w:t>4. Hardware Bring-Up</w:t>
      </w:r>
    </w:p>
    <w:p>
      <w:r>
        <w:t>Physical bring-up was not performed because no Basys 3 board was available. Therefore power-on, programming, physical clock, reset, LED, seven-segment, VGA, USB and connector observations are pending. The generated bitstream is available for later board programming.</w:t>
      </w:r>
    </w:p>
    <w:p>
      <w:pPr>
        <w:pStyle w:val="Heading1"/>
      </w:pPr>
      <w:r>
        <w:t>5. Validation Strategy</w:t>
      </w:r>
    </w:p>
    <w:p>
      <w:r>
        <w:t>Simulation results are mapped to the observable top-level I/O. The functional cases are no error, one-bit error and two-bit error correction. Physical acceptance is deliberately separated from RTL/implementation verification so that no unperformed board result is claimed.</w:t>
      </w:r>
    </w:p>
    <w:p>
      <w:pPr>
        <w:pStyle w:val="Heading1"/>
      </w:pPr>
      <w:r>
        <w:t>6. Results</w:t>
      </w:r>
    </w:p>
    <w:p>
      <w:r>
        <w:t>No physical measurements were obtained. RTL simulation passed the defined supported cases, synthesis and implementation completed, timing closed with WNS +1.286 ns and 0 failing endpoints, and bitstream generation completed. Hardware observations remain pending.</w:t>
      </w:r>
    </w:p>
    <w:p>
      <w:pPr>
        <w:pStyle w:val="Heading1"/>
      </w:pPr>
      <w:r>
        <w:t>7. Deviations / Issues</w:t>
      </w:r>
    </w:p>
    <w:p>
      <w:r>
        <w:t>There is no simulation-versus-hardware deviation to report because hardware execution was not performed. The only open validation item is physical Basys 3 testing. The power result of 0.12 W is a low-confidence Vivado implementation estimate, not a board measurement.</w:t>
      </w:r>
    </w:p>
    <w:p>
      <w:pPr>
        <w:pStyle w:val="Heading1"/>
      </w:pPr>
      <w:r>
        <w:t>8. Conclusion</w:t>
      </w:r>
    </w:p>
    <w:p>
      <w:r>
        <w:t>RTL and implementation acceptance criteria for the current scope are met. FPGA hardware acceptance cannot yet be declared because the physical Basys 3 validation has not been performed.</w:t>
      </w:r>
    </w:p>
    <w:p>
      <w:pPr>
        <w:pStyle w:val="Heading1"/>
      </w:pPr>
      <w:r>
        <w:t>9. Board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Board</w:t>
            </w:r>
          </w:p>
        </w:tc>
        <w:tc>
          <w:tcPr>
            <w:tcW w:type="dxa" w:w="4968"/>
            <w:vAlign w:val="center"/>
          </w:tcPr>
          <w:p>
            <w:r>
              <w:t>Digilent Basys 3</w:t>
            </w:r>
          </w:p>
        </w:tc>
      </w:tr>
      <w:tr>
        <w:tc>
          <w:tcPr>
            <w:tcW w:type="dxa" w:w="4968"/>
            <w:vAlign w:val="center"/>
          </w:tcPr>
          <w:p>
            <w:r>
              <w:t>FPGA</w:t>
            </w:r>
          </w:p>
        </w:tc>
        <w:tc>
          <w:tcPr>
            <w:tcW w:type="dxa" w:w="4968"/>
            <w:vAlign w:val="center"/>
          </w:tcPr>
          <w:p>
            <w:r>
              <w:t>Artix-7 xc7a35tcpg236-1</w:t>
            </w:r>
          </w:p>
        </w:tc>
      </w:tr>
      <w:tr>
        <w:tc>
          <w:tcPr>
            <w:tcW w:type="dxa" w:w="4968"/>
            <w:vAlign w:val="center"/>
          </w:tcPr>
          <w:p>
            <w:r>
              <w:t>I/O Voltage</w:t>
            </w:r>
          </w:p>
        </w:tc>
        <w:tc>
          <w:tcPr>
            <w:tcW w:type="dxa" w:w="4968"/>
            <w:vAlign w:val="center"/>
          </w:tcPr>
          <w:p>
            <w:r>
              <w:t>3.3 V</w:t>
            </w:r>
          </w:p>
        </w:tc>
      </w:tr>
      <w:tr>
        <w:tc>
          <w:tcPr>
            <w:tcW w:type="dxa" w:w="4968"/>
            <w:vAlign w:val="center"/>
          </w:tcPr>
          <w:p>
            <w:r>
              <w:t>I/O Standard</w:t>
            </w:r>
          </w:p>
        </w:tc>
        <w:tc>
          <w:tcPr>
            <w:tcW w:type="dxa" w:w="4968"/>
            <w:vAlign w:val="center"/>
          </w:tcPr>
          <w:p>
            <w:r>
              <w:t>LVCMOS33</w:t>
            </w:r>
          </w:p>
        </w:tc>
      </w:tr>
      <w:tr>
        <w:tc>
          <w:tcPr>
            <w:tcW w:type="dxa" w:w="4968"/>
            <w:vAlign w:val="center"/>
          </w:tcPr>
          <w:p>
            <w:r>
              <w:t>Top-Level Module</w:t>
            </w:r>
          </w:p>
        </w:tc>
        <w:tc>
          <w:tcPr>
            <w:tcW w:type="dxa" w:w="4968"/>
            <w:vAlign w:val="center"/>
          </w:tcPr>
          <w:p>
            <w:r>
              <w:t>bch_top</w:t>
            </w:r>
          </w:p>
        </w:tc>
      </w:tr>
      <w:tr>
        <w:tc>
          <w:tcPr>
            <w:tcW w:type="dxa" w:w="4968"/>
            <w:vAlign w:val="center"/>
          </w:tcPr>
          <w:p>
            <w:r>
              <w:t>RTL</w:t>
            </w:r>
          </w:p>
        </w:tc>
        <w:tc>
          <w:tcPr>
            <w:tcW w:type="dxa" w:w="4968"/>
            <w:vAlign w:val="center"/>
          </w:tcPr>
          <w:p>
            <w:r>
              <w:t>SystemVerilog</w:t>
            </w:r>
          </w:p>
        </w:tc>
      </w:tr>
      <w:tr>
        <w:tc>
          <w:tcPr>
            <w:tcW w:type="dxa" w:w="4968"/>
            <w:vAlign w:val="center"/>
          </w:tcPr>
          <w:p>
            <w:r>
              <w:t>Vivado Version</w:t>
            </w:r>
          </w:p>
        </w:tc>
        <w:tc>
          <w:tcPr>
            <w:tcW w:type="dxa" w:w="4968"/>
            <w:vAlign w:val="center"/>
          </w:tcPr>
          <w:p>
            <w:r>
              <w:t>2021.1</w:t>
            </w:r>
          </w:p>
        </w:tc>
      </w:tr>
      <w:tr>
        <w:tc>
          <w:tcPr>
            <w:tcW w:type="dxa" w:w="4968"/>
            <w:vAlign w:val="center"/>
          </w:tcPr>
          <w:p>
            <w:r>
              <w:t>Bitstream</w:t>
            </w:r>
          </w:p>
        </w:tc>
        <w:tc>
          <w:tcPr>
            <w:tcW w:type="dxa" w:w="4968"/>
            <w:vAlign w:val="center"/>
          </w:tcPr>
          <w:p>
            <w:r>
              <w:t>Generated successfully</w:t>
            </w:r>
          </w:p>
        </w:tc>
      </w:tr>
      <w:tr>
        <w:tc>
          <w:tcPr>
            <w:tcW w:type="dxa" w:w="4968"/>
            <w:vAlign w:val="center"/>
          </w:tcPr>
          <w:p>
            <w:r>
              <w:t>Physical Programming</w:t>
            </w:r>
          </w:p>
        </w:tc>
        <w:tc>
          <w:tcPr>
            <w:tcW w:type="dxa" w:w="4968"/>
            <w:vAlign w:val="center"/>
          </w:tcPr>
          <w:p>
            <w:r>
              <w:t>Not performed; board unavailable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Physical Clock</w:t>
            </w:r>
          </w:p>
        </w:tc>
        <w:tc>
          <w:tcPr>
            <w:tcW w:type="dxa" w:w="4968"/>
            <w:vAlign w:val="center"/>
          </w:tcPr>
          <w:p>
            <w:r>
              <w:t>Not applicable to combinational RTL</w:t>
            </w:r>
          </w:p>
        </w:tc>
      </w:tr>
    </w:tbl>
    <w:p>
      <w:r>
        <w:t>The intended board configuration is Basys 3 with Artix-7 xc7a35tcpg236-1, 3.3 V LVCMOS33 I/O and the supplied BCH Basys 3 XDC. Inputs are assigned to switches and button as specified; encoded/corrupted/corrected outputs are routed to LEDs, seven-segment, JA/JB/JC, VGA and USB-related pins.</w:t>
      </w:r>
    </w:p>
    <w:p>
      <w:pPr>
        <w:pStyle w:val="Heading1"/>
      </w:pPr>
      <w:r>
        <w:t>10. Pin / I/O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FPGA Pin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I/O Standard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data_in[0]</w:t>
            </w:r>
          </w:p>
        </w:tc>
        <w:tc>
          <w:tcPr>
            <w:tcW w:type="dxa" w:w="1656"/>
            <w:vAlign w:val="center"/>
          </w:tcPr>
          <w:p>
            <w:r>
              <w:t>SW0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0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data_in[1]</w:t>
            </w:r>
          </w:p>
        </w:tc>
        <w:tc>
          <w:tcPr>
            <w:tcW w:type="dxa" w:w="1656"/>
            <w:vAlign w:val="center"/>
          </w:tcPr>
          <w:p>
            <w:r>
              <w:t>SW1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1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data_in[2]</w:t>
            </w:r>
          </w:p>
        </w:tc>
        <w:tc>
          <w:tcPr>
            <w:tcW w:type="dxa" w:w="1656"/>
            <w:vAlign w:val="center"/>
          </w:tcPr>
          <w:p>
            <w:r>
              <w:t>SW2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2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data_in[3]</w:t>
            </w:r>
          </w:p>
        </w:tc>
        <w:tc>
          <w:tcPr>
            <w:tcW w:type="dxa" w:w="1656"/>
            <w:vAlign w:val="center"/>
          </w:tcPr>
          <w:p>
            <w:r>
              <w:t>SW3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3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data_in[4]</w:t>
            </w:r>
          </w:p>
        </w:tc>
        <w:tc>
          <w:tcPr>
            <w:tcW w:type="dxa" w:w="1656"/>
            <w:vAlign w:val="center"/>
          </w:tcPr>
          <w:p>
            <w:r>
              <w:t>SW4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4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data_in[5]</w:t>
            </w:r>
          </w:p>
        </w:tc>
        <w:tc>
          <w:tcPr>
            <w:tcW w:type="dxa" w:w="1656"/>
            <w:vAlign w:val="center"/>
          </w:tcPr>
          <w:p>
            <w:r>
              <w:t>SW5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5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data_in[6]</w:t>
            </w:r>
          </w:p>
        </w:tc>
        <w:tc>
          <w:tcPr>
            <w:tcW w:type="dxa" w:w="1656"/>
            <w:vAlign w:val="center"/>
          </w:tcPr>
          <w:p>
            <w:r>
              <w:t>SW6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Data bit 6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error_type[0]</w:t>
            </w:r>
          </w:p>
        </w:tc>
        <w:tc>
          <w:tcPr>
            <w:tcW w:type="dxa" w:w="1656"/>
            <w:vAlign w:val="center"/>
          </w:tcPr>
          <w:p>
            <w:r>
              <w:t>SW7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type bit 0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error_type[1]</w:t>
            </w:r>
          </w:p>
        </w:tc>
        <w:tc>
          <w:tcPr>
            <w:tcW w:type="dxa" w:w="1656"/>
            <w:vAlign w:val="center"/>
          </w:tcPr>
          <w:p>
            <w:r>
              <w:t>SW8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type bit 1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error_pos1[0]</w:t>
            </w:r>
          </w:p>
        </w:tc>
        <w:tc>
          <w:tcPr>
            <w:tcW w:type="dxa" w:w="1656"/>
            <w:vAlign w:val="center"/>
          </w:tcPr>
          <w:p>
            <w:r>
              <w:t>SW9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position 1 bit 0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error_pos1[1]</w:t>
            </w:r>
          </w:p>
        </w:tc>
        <w:tc>
          <w:tcPr>
            <w:tcW w:type="dxa" w:w="1656"/>
            <w:vAlign w:val="center"/>
          </w:tcPr>
          <w:p>
            <w:r>
              <w:t>SW10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position 1 bit 1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error_pos1[2]</w:t>
            </w:r>
          </w:p>
        </w:tc>
        <w:tc>
          <w:tcPr>
            <w:tcW w:type="dxa" w:w="1656"/>
            <w:vAlign w:val="center"/>
          </w:tcPr>
          <w:p>
            <w:r>
              <w:t>SW11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position 1 bit 2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error_pos1[3]</w:t>
            </w:r>
          </w:p>
        </w:tc>
        <w:tc>
          <w:tcPr>
            <w:tcW w:type="dxa" w:w="1656"/>
            <w:vAlign w:val="center"/>
          </w:tcPr>
          <w:p>
            <w:r>
              <w:t>SW12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position 1 bit 3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error_pos2[0]</w:t>
            </w:r>
          </w:p>
        </w:tc>
        <w:tc>
          <w:tcPr>
            <w:tcW w:type="dxa" w:w="1656"/>
            <w:vAlign w:val="center"/>
          </w:tcPr>
          <w:p>
            <w:r>
              <w:t>SW13</w:t>
            </w:r>
          </w:p>
        </w:tc>
        <w:tc>
          <w:tcPr>
            <w:tcW w:type="dxa" w:w="1656"/>
            <w:vAlign w:val="center"/>
          </w:tcPr>
          <w:p>
            <w:r>
              <w:t>LVCMOS33</w:t>
            </w:r>
          </w:p>
        </w:tc>
        <w:tc>
          <w:tcPr>
            <w:tcW w:type="dxa" w:w="1656"/>
            <w:vAlign w:val="center"/>
          </w:tcPr>
          <w:p>
            <w:r>
              <w:t>Input</w:t>
            </w:r>
          </w:p>
        </w:tc>
        <w:tc>
          <w:tcPr>
            <w:tcW w:type="dxa" w:w="1656"/>
            <w:vAlign w:val="center"/>
          </w:tcPr>
          <w:p>
            <w:r>
              <w:t>Error position 2 bit 0</w:t>
            </w:r>
          </w:p>
        </w:tc>
        <w:tc>
          <w:tcPr>
            <w:tcW w:type="dxa" w:w="1656"/>
            <w:vAlign w:val="center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error_pos2[1]</w:t>
            </w:r>
          </w:p>
        </w:tc>
        <w:tc>
          <w:tcPr>
            <w:tcW w:type="dxa" w:w="1656"/>
          </w:tcPr>
          <w:p>
            <w:r>
              <w:t>SW14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Input</w:t>
            </w:r>
          </w:p>
        </w:tc>
        <w:tc>
          <w:tcPr>
            <w:tcW w:type="dxa" w:w="1656"/>
          </w:tcPr>
          <w:p>
            <w:r>
              <w:t>Error position 2 bit 1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error_pos2[2]</w:t>
            </w:r>
          </w:p>
        </w:tc>
        <w:tc>
          <w:tcPr>
            <w:tcW w:type="dxa" w:w="1656"/>
          </w:tcPr>
          <w:p>
            <w:r>
              <w:t>SW15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Input</w:t>
            </w:r>
          </w:p>
        </w:tc>
        <w:tc>
          <w:tcPr>
            <w:tcW w:type="dxa" w:w="1656"/>
          </w:tcPr>
          <w:p>
            <w:r>
              <w:t>Error position 2 bit 2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error_pos2[3]</w:t>
            </w:r>
          </w:p>
        </w:tc>
        <w:tc>
          <w:tcPr>
            <w:tcW w:type="dxa" w:w="1656"/>
          </w:tcPr>
          <w:p>
            <w:r>
              <w:t>BTNC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Input</w:t>
            </w:r>
          </w:p>
        </w:tc>
        <w:tc>
          <w:tcPr>
            <w:tcW w:type="dxa" w:w="1656"/>
          </w:tcPr>
          <w:p>
            <w:r>
              <w:t>Error position 2 bit 3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encoded_codeword[14:0]</w:t>
            </w:r>
          </w:p>
        </w:tc>
        <w:tc>
          <w:tcPr>
            <w:tcW w:type="dxa" w:w="1656"/>
          </w:tcPr>
          <w:p>
            <w:r>
              <w:t>LED0–LED14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Output</w:t>
            </w:r>
          </w:p>
        </w:tc>
        <w:tc>
          <w:tcPr>
            <w:tcW w:type="dxa" w:w="1656"/>
          </w:tcPr>
          <w:p>
            <w:r>
              <w:t>Encoded BCH codeword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corrupted_codeword[14:0]</w:t>
            </w:r>
          </w:p>
        </w:tc>
        <w:tc>
          <w:tcPr>
            <w:tcW w:type="dxa" w:w="1656"/>
          </w:tcPr>
          <w:p>
            <w:r>
              <w:t>7-seg + JA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Output</w:t>
            </w:r>
          </w:p>
        </w:tc>
        <w:tc>
          <w:tcPr>
            <w:tcW w:type="dxa" w:w="1656"/>
          </w:tcPr>
          <w:p>
            <w:r>
              <w:t>Corrupted codeword display/interface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corrected_codeword[14:0]</w:t>
            </w:r>
          </w:p>
        </w:tc>
        <w:tc>
          <w:tcPr>
            <w:tcW w:type="dxa" w:w="1656"/>
          </w:tcPr>
          <w:p>
            <w:r>
              <w:t>JA/JB/JC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Output</w:t>
            </w:r>
          </w:p>
        </w:tc>
        <w:tc>
          <w:tcPr>
            <w:tcW w:type="dxa" w:w="1656"/>
          </w:tcPr>
          <w:p>
            <w:r>
              <w:t>Corrected codeword interface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corrected_data[6:0]</w:t>
            </w:r>
          </w:p>
        </w:tc>
        <w:tc>
          <w:tcPr>
            <w:tcW w:type="dxa" w:w="1656"/>
          </w:tcPr>
          <w:p>
            <w:r>
              <w:t>JC + VGA Hsync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Output</w:t>
            </w:r>
          </w:p>
        </w:tc>
        <w:tc>
          <w:tcPr>
            <w:tcW w:type="dxa" w:w="1656"/>
          </w:tcPr>
          <w:p>
            <w:r>
              <w:t>Recovered 7-bit data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  <w:tr>
        <w:tc>
          <w:tcPr>
            <w:tcW w:type="dxa" w:w="1656"/>
          </w:tcPr>
          <w:p>
            <w:r>
              <w:t>error_status[1:0]</w:t>
            </w:r>
          </w:p>
        </w:tc>
        <w:tc>
          <w:tcPr>
            <w:tcW w:type="dxa" w:w="1656"/>
          </w:tcPr>
          <w:p>
            <w:r>
              <w:t>VGA Vsync + USB TX</w:t>
            </w:r>
          </w:p>
        </w:tc>
        <w:tc>
          <w:tcPr>
            <w:tcW w:type="dxa" w:w="1656"/>
          </w:tcPr>
          <w:p>
            <w:r>
              <w:t>LVCMOS33</w:t>
            </w:r>
          </w:p>
        </w:tc>
        <w:tc>
          <w:tcPr>
            <w:tcW w:type="dxa" w:w="1656"/>
          </w:tcPr>
          <w:p>
            <w:r>
              <w:t>Output</w:t>
            </w:r>
          </w:p>
        </w:tc>
        <w:tc>
          <w:tcPr>
            <w:tcW w:type="dxa" w:w="1656"/>
          </w:tcPr>
          <w:p>
            <w:r>
              <w:t>0/1/2-bit correction status</w:t>
            </w:r>
          </w:p>
        </w:tc>
        <w:tc>
          <w:tcPr>
            <w:tcW w:type="dxa" w:w="1656"/>
          </w:tcPr>
          <w:p>
            <w:r>
              <w:t>Not physically tested</w:t>
            </w:r>
          </w:p>
        </w:tc>
      </w:tr>
    </w:tbl>
    <w:p>
      <w:r>
        <w:t>The supplied Basys 3 XDC defines all 71 top-level I/O connections. The mapping is documented below; no pin is claimed as physically tested.</w:t>
      </w:r>
    </w:p>
    <w:p>
      <w:pPr>
        <w:pStyle w:val="Heading1"/>
      </w:pPr>
      <w:r>
        <w:t>11. Hardware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Observed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HT-01</w:t>
            </w:r>
          </w:p>
        </w:tc>
        <w:tc>
          <w:tcPr>
            <w:tcW w:type="dxa" w:w="1656"/>
            <w:vAlign w:val="center"/>
          </w:tcPr>
          <w:p>
            <w:r>
              <w:t>Power-on</w:t>
            </w:r>
          </w:p>
        </w:tc>
        <w:tc>
          <w:tcPr>
            <w:tcW w:type="dxa" w:w="1656"/>
            <w:vAlign w:val="center"/>
          </w:tcPr>
          <w:p>
            <w:r>
              <w:t>Board powers without issue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Basys 3 unavailable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HT-02</w:t>
            </w:r>
          </w:p>
        </w:tc>
        <w:tc>
          <w:tcPr>
            <w:tcW w:type="dxa" w:w="1656"/>
            <w:vAlign w:val="center"/>
          </w:tcPr>
          <w:p>
            <w:r>
              <w:t>FPGA programming</w:t>
            </w:r>
          </w:p>
        </w:tc>
        <w:tc>
          <w:tcPr>
            <w:tcW w:type="dxa" w:w="1656"/>
            <w:vAlign w:val="center"/>
          </w:tcPr>
          <w:p>
            <w:r>
              <w:t>Generated bitstream programs successfully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No physical board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HT-03</w:t>
            </w:r>
          </w:p>
        </w:tc>
        <w:tc>
          <w:tcPr>
            <w:tcW w:type="dxa" w:w="1656"/>
            <w:vAlign w:val="center"/>
          </w:tcPr>
          <w:p>
            <w:r>
              <w:t>Input switches</w:t>
            </w:r>
          </w:p>
        </w:tc>
        <w:tc>
          <w:tcPr>
            <w:tcW w:type="dxa" w:w="1656"/>
            <w:vAlign w:val="center"/>
          </w:tcPr>
          <w:p>
            <w:r>
              <w:t>SW0–SW15/BTNC drive assigned inputs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No physical board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HT-04</w:t>
            </w:r>
          </w:p>
        </w:tc>
        <w:tc>
          <w:tcPr>
            <w:tcW w:type="dxa" w:w="1656"/>
            <w:vAlign w:val="center"/>
          </w:tcPr>
          <w:p>
            <w:r>
              <w:t>No-error operation</w:t>
            </w:r>
          </w:p>
        </w:tc>
        <w:tc>
          <w:tcPr>
            <w:tcW w:type="dxa" w:w="1656"/>
            <w:vAlign w:val="center"/>
          </w:tcPr>
          <w:p>
            <w:r>
              <w:t>status 00; corrected=encoded</w:t>
            </w:r>
          </w:p>
        </w:tc>
        <w:tc>
          <w:tcPr>
            <w:tcW w:type="dxa" w:w="1656"/>
            <w:vAlign w:val="center"/>
          </w:tcPr>
          <w:p>
            <w:r>
              <w:t>Simulation passed</w:t>
            </w:r>
          </w:p>
        </w:tc>
        <w:tc>
          <w:tcPr>
            <w:tcW w:type="dxa" w:w="1656"/>
            <w:vAlign w:val="center"/>
          </w:tcPr>
          <w:p>
            <w:r>
              <w:t>XSim waveform</w:t>
            </w:r>
          </w:p>
        </w:tc>
        <w:tc>
          <w:tcPr>
            <w:tcW w:type="dxa" w:w="1656"/>
            <w:vAlign w:val="center"/>
          </w:tcPr>
          <w:p>
            <w:r>
              <w:t>PASS (RTL)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HT-05</w:t>
            </w:r>
          </w:p>
        </w:tc>
        <w:tc>
          <w:tcPr>
            <w:tcW w:type="dxa" w:w="1656"/>
            <w:vAlign w:val="center"/>
          </w:tcPr>
          <w:p>
            <w:r>
              <w:t>One-bit correction</w:t>
            </w:r>
          </w:p>
        </w:tc>
        <w:tc>
          <w:tcPr>
            <w:tcW w:type="dxa" w:w="1656"/>
            <w:vAlign w:val="center"/>
          </w:tcPr>
          <w:p>
            <w:r>
              <w:t>status 01; original data/codeword recovered</w:t>
            </w:r>
          </w:p>
        </w:tc>
        <w:tc>
          <w:tcPr>
            <w:tcW w:type="dxa" w:w="1656"/>
            <w:vAlign w:val="center"/>
          </w:tcPr>
          <w:p>
            <w:r>
              <w:t>Simulation passed</w:t>
            </w:r>
          </w:p>
        </w:tc>
        <w:tc>
          <w:tcPr>
            <w:tcW w:type="dxa" w:w="1656"/>
            <w:vAlign w:val="center"/>
          </w:tcPr>
          <w:p>
            <w:r>
              <w:t>XSim waveform</w:t>
            </w:r>
          </w:p>
        </w:tc>
        <w:tc>
          <w:tcPr>
            <w:tcW w:type="dxa" w:w="1656"/>
            <w:vAlign w:val="center"/>
          </w:tcPr>
          <w:p>
            <w:r>
              <w:t>PASS (RTL)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HT-06</w:t>
            </w:r>
          </w:p>
        </w:tc>
        <w:tc>
          <w:tcPr>
            <w:tcW w:type="dxa" w:w="1656"/>
            <w:vAlign w:val="center"/>
          </w:tcPr>
          <w:p>
            <w:r>
              <w:t>Two-bit correction</w:t>
            </w:r>
          </w:p>
        </w:tc>
        <w:tc>
          <w:tcPr>
            <w:tcW w:type="dxa" w:w="1656"/>
            <w:vAlign w:val="center"/>
          </w:tcPr>
          <w:p>
            <w:r>
              <w:t>status 10; original data/codeword recovered</w:t>
            </w:r>
          </w:p>
        </w:tc>
        <w:tc>
          <w:tcPr>
            <w:tcW w:type="dxa" w:w="1656"/>
            <w:vAlign w:val="center"/>
          </w:tcPr>
          <w:p>
            <w:r>
              <w:t>Simulation passed</w:t>
            </w:r>
          </w:p>
        </w:tc>
        <w:tc>
          <w:tcPr>
            <w:tcW w:type="dxa" w:w="1656"/>
            <w:vAlign w:val="center"/>
          </w:tcPr>
          <w:p>
            <w:r>
              <w:t>XSim waveform</w:t>
            </w:r>
          </w:p>
        </w:tc>
        <w:tc>
          <w:tcPr>
            <w:tcW w:type="dxa" w:w="1656"/>
            <w:vAlign w:val="center"/>
          </w:tcPr>
          <w:p>
            <w:r>
              <w:t>PASS (RTL)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HT-07</w:t>
            </w:r>
          </w:p>
        </w:tc>
        <w:tc>
          <w:tcPr>
            <w:tcW w:type="dxa" w:w="1656"/>
            <w:vAlign w:val="center"/>
          </w:tcPr>
          <w:p>
            <w:r>
              <w:t>Second two-bit position case</w:t>
            </w:r>
          </w:p>
        </w:tc>
        <w:tc>
          <w:tcPr>
            <w:tcW w:type="dxa" w:w="1656"/>
            <w:vAlign w:val="center"/>
          </w:tcPr>
          <w:p>
            <w:r>
              <w:t>Correction succeeds</w:t>
            </w:r>
          </w:p>
        </w:tc>
        <w:tc>
          <w:tcPr>
            <w:tcW w:type="dxa" w:w="1656"/>
            <w:vAlign w:val="center"/>
          </w:tcPr>
          <w:p>
            <w:r>
              <w:t>Simulation passed</w:t>
            </w:r>
          </w:p>
        </w:tc>
        <w:tc>
          <w:tcPr>
            <w:tcW w:type="dxa" w:w="1656"/>
            <w:vAlign w:val="center"/>
          </w:tcPr>
          <w:p>
            <w:r>
              <w:t>XSim waveform</w:t>
            </w:r>
          </w:p>
        </w:tc>
        <w:tc>
          <w:tcPr>
            <w:tcW w:type="dxa" w:w="1656"/>
            <w:vAlign w:val="center"/>
          </w:tcPr>
          <w:p>
            <w:r>
              <w:t>PASS (RTL)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HT-08</w:t>
            </w:r>
          </w:p>
        </w:tc>
        <w:tc>
          <w:tcPr>
            <w:tcW w:type="dxa" w:w="1656"/>
            <w:vAlign w:val="center"/>
          </w:tcPr>
          <w:p>
            <w:r>
              <w:t>Encoded output display</w:t>
            </w:r>
          </w:p>
        </w:tc>
        <w:tc>
          <w:tcPr>
            <w:tcW w:type="dxa" w:w="1656"/>
            <w:vAlign w:val="center"/>
          </w:tcPr>
          <w:p>
            <w:r>
              <w:t>Encoded word visible on mapped outputs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No physical board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HT-09</w:t>
            </w:r>
          </w:p>
        </w:tc>
        <w:tc>
          <w:tcPr>
            <w:tcW w:type="dxa" w:w="1656"/>
            <w:vAlign w:val="center"/>
          </w:tcPr>
          <w:p>
            <w:r>
              <w:t>Corrected output display</w:t>
            </w:r>
          </w:p>
        </w:tc>
        <w:tc>
          <w:tcPr>
            <w:tcW w:type="dxa" w:w="1656"/>
            <w:vAlign w:val="center"/>
          </w:tcPr>
          <w:p>
            <w:r>
              <w:t>Corrected word/data visible on mapped outputs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No physical board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HT-10</w:t>
            </w:r>
          </w:p>
        </w:tc>
        <w:tc>
          <w:tcPr>
            <w:tcW w:type="dxa" w:w="1656"/>
            <w:vAlign w:val="center"/>
          </w:tcPr>
          <w:p>
            <w:r>
              <w:t>Error status display</w:t>
            </w:r>
          </w:p>
        </w:tc>
        <w:tc>
          <w:tcPr>
            <w:tcW w:type="dxa" w:w="1656"/>
            <w:vAlign w:val="center"/>
          </w:tcPr>
          <w:p>
            <w:r>
              <w:t>Status visible on mapped outputs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No physical board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HT-11</w:t>
            </w:r>
          </w:p>
        </w:tc>
        <w:tc>
          <w:tcPr>
            <w:tcW w:type="dxa" w:w="1656"/>
            <w:vAlign w:val="center"/>
          </w:tcPr>
          <w:p>
            <w:r>
              <w:t>Timing</w:t>
            </w:r>
          </w:p>
        </w:tc>
        <w:tc>
          <w:tcPr>
            <w:tcW w:type="dxa" w:w="1656"/>
            <w:vAlign w:val="center"/>
          </w:tcPr>
          <w:p>
            <w:r>
              <w:t>15 ns requirement met</w:t>
            </w:r>
          </w:p>
        </w:tc>
        <w:tc>
          <w:tcPr>
            <w:tcW w:type="dxa" w:w="1656"/>
            <w:vAlign w:val="center"/>
          </w:tcPr>
          <w:p>
            <w:r>
              <w:t>WNS +1.286 ns; 0 failing endpoints</w:t>
            </w:r>
          </w:p>
        </w:tc>
        <w:tc>
          <w:tcPr>
            <w:tcW w:type="dxa" w:w="1656"/>
            <w:vAlign w:val="center"/>
          </w:tcPr>
          <w:p>
            <w:r>
              <w:t>Vivado STA</w:t>
            </w:r>
          </w:p>
        </w:tc>
        <w:tc>
          <w:tcPr>
            <w:tcW w:type="dxa" w:w="1656"/>
            <w:vAlign w:val="center"/>
          </w:tcPr>
          <w:p>
            <w:r>
              <w:t>PASS (Implementation)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HT-12</w:t>
            </w:r>
          </w:p>
        </w:tc>
        <w:tc>
          <w:tcPr>
            <w:tcW w:type="dxa" w:w="1656"/>
            <w:vAlign w:val="center"/>
          </w:tcPr>
          <w:p>
            <w:r>
              <w:t>Power</w:t>
            </w:r>
          </w:p>
        </w:tc>
        <w:tc>
          <w:tcPr>
            <w:tcW w:type="dxa" w:w="1656"/>
            <w:vAlign w:val="center"/>
          </w:tcPr>
          <w:p>
            <w:r>
              <w:t>Physical power measurement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0.12 W is only a low-confidence Vivado estimate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HT-13</w:t>
            </w:r>
          </w:p>
        </w:tc>
        <w:tc>
          <w:tcPr>
            <w:tcW w:type="dxa" w:w="1656"/>
            <w:vAlign w:val="center"/>
          </w:tcPr>
          <w:p>
            <w:r>
              <w:t>Long-duration operation</w:t>
            </w:r>
          </w:p>
        </w:tc>
        <w:tc>
          <w:tcPr>
            <w:tcW w:type="dxa" w:w="1656"/>
            <w:vAlign w:val="center"/>
          </w:tcPr>
          <w:p>
            <w:r>
              <w:t>Stable long-duration hardware operation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No physical board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HT-14</w:t>
            </w:r>
          </w:p>
        </w:tc>
        <w:tc>
          <w:tcPr>
            <w:tcW w:type="dxa" w:w="1656"/>
            <w:vAlign w:val="center"/>
          </w:tcPr>
          <w:p>
            <w:r>
              <w:t>Physical acceptance</w:t>
            </w:r>
          </w:p>
        </w:tc>
        <w:tc>
          <w:tcPr>
            <w:tcW w:type="dxa" w:w="1656"/>
            <w:vAlign w:val="center"/>
          </w:tcPr>
          <w:p>
            <w:r>
              <w:t>All board acceptance criteria met</w:t>
            </w:r>
          </w:p>
        </w:tc>
        <w:tc>
          <w:tcPr>
            <w:tcW w:type="dxa" w:w="1656"/>
            <w:vAlign w:val="center"/>
          </w:tcPr>
          <w:p>
            <w:r>
              <w:t>Not performed</w:t>
            </w:r>
          </w:p>
        </w:tc>
        <w:tc>
          <w:tcPr>
            <w:tcW w:type="dxa" w:w="1656"/>
            <w:vAlign w:val="center"/>
          </w:tcPr>
          <w:p>
            <w:r>
              <w:t>Hardware validation deferred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HT-15</w:t>
            </w:r>
          </w:p>
        </w:tc>
        <w:tc>
          <w:tcPr>
            <w:tcW w:type="dxa" w:w="1656"/>
            <w:vAlign w:val="center"/>
          </w:tcPr>
          <w:p>
            <w:r>
              <w:t>Bitstream availability</w:t>
            </w:r>
          </w:p>
        </w:tc>
        <w:tc>
          <w:tcPr>
            <w:tcW w:type="dxa" w:w="1656"/>
            <w:vAlign w:val="center"/>
          </w:tcPr>
          <w:p>
            <w:r>
              <w:t>Programming file generated</w:t>
            </w:r>
          </w:p>
        </w:tc>
        <w:tc>
          <w:tcPr>
            <w:tcW w:type="dxa" w:w="1656"/>
            <w:vAlign w:val="center"/>
          </w:tcPr>
          <w:p>
            <w:r>
              <w:t>Completed</w:t>
            </w:r>
          </w:p>
        </w:tc>
        <w:tc>
          <w:tcPr>
            <w:tcW w:type="dxa" w:w="1656"/>
            <w:vAlign w:val="center"/>
          </w:tcPr>
          <w:p>
            <w:r>
              <w:t>Vivado Write Bitstream Complete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HT-16</w:t>
            </w:r>
          </w:p>
        </w:tc>
        <w:tc>
          <w:tcPr>
            <w:tcW w:type="dxa" w:w="1656"/>
            <w:vAlign w:val="center"/>
          </w:tcPr>
          <w:p>
            <w:r>
              <w:t>DRC</w:t>
            </w:r>
          </w:p>
        </w:tc>
        <w:tc>
          <w:tcPr>
            <w:tcW w:type="dxa" w:w="1656"/>
            <w:vAlign w:val="center"/>
          </w:tcPr>
          <w:p>
            <w:r>
              <w:t>No DRC errors</w:t>
            </w:r>
          </w:p>
        </w:tc>
        <w:tc>
          <w:tcPr>
            <w:tcW w:type="dxa" w:w="1656"/>
            <w:vAlign w:val="center"/>
          </w:tcPr>
          <w:p>
            <w:r>
              <w:t>0 errors</w:t>
            </w:r>
          </w:p>
        </w:tc>
        <w:tc>
          <w:tcPr>
            <w:tcW w:type="dxa" w:w="1656"/>
            <w:vAlign w:val="center"/>
          </w:tcPr>
          <w:p>
            <w:r>
              <w:t>Vivado DRC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</w:tbl>
    <w:p>
      <w:r>
        <w:t>The hardware test matrix records what can and cannot currently be accepted. Simulation/implementation evidence is PASS where available; physical tests are marked PENDING rather than fabricated.</w:t>
      </w:r>
    </w:p>
    <w:p>
      <w:pPr>
        <w:pStyle w:val="Heading1"/>
      </w:pPr>
      <w:r>
        <w:t>12. Bring-Up Checklist</w:t>
      </w:r>
    </w:p>
    <w:p>
      <w:r>
        <w:t>☐ Power verified — PENDING: no physical board</w:t>
      </w:r>
    </w:p>
    <w:p>
      <w:r>
        <w:t>☐ FPGA programmed — PENDING: no physical board</w:t>
      </w:r>
    </w:p>
    <w:p>
      <w:r>
        <w:t>☐ Clock verified — N/A for combinational RTL; virtual clock used only for STA</w:t>
      </w:r>
    </w:p>
    <w:p>
      <w:r>
        <w:t>☐ Reset verified — N/A: no reset input in this combinational design</w:t>
      </w:r>
    </w:p>
    <w:p>
      <w:r>
        <w:t>☐ Basic output verified — PENDING: no physical board</w:t>
      </w:r>
    </w:p>
    <w:p>
      <w:r>
        <w:t>☒ Processor program loaded — N/A: project is not a processor</w:t>
      </w:r>
    </w:p>
    <w:p>
      <w:r>
        <w:t>☐ Memory access verified — N/A: design contains no memory</w:t>
      </w:r>
    </w:p>
    <w:p>
      <w:r>
        <w:t>☐ Pipeline behavior validated — N/A: design has no pipeline</w:t>
      </w:r>
    </w:p>
    <w:p>
      <w:r>
        <w:t>☐ Long-duration test completed — PENDING: no physical board</w:t>
      </w:r>
    </w:p>
    <w:p>
      <w:pPr>
        <w:pStyle w:val="Heading1"/>
      </w:pPr>
      <w:r>
        <w:t>13. Hardware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Correction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Retest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HW-01</w:t>
            </w:r>
          </w:p>
        </w:tc>
        <w:tc>
          <w:tcPr>
            <w:tcW w:type="dxa" w:w="1656"/>
            <w:vAlign w:val="center"/>
          </w:tcPr>
          <w:p>
            <w:r>
              <w:t>No Basys 3 board available</w:t>
            </w:r>
          </w:p>
        </w:tc>
        <w:tc>
          <w:tcPr>
            <w:tcW w:type="dxa" w:w="1656"/>
            <w:vAlign w:val="center"/>
          </w:tcPr>
          <w:p>
            <w:r>
              <w:t>Physical board unavailable</w:t>
            </w:r>
          </w:p>
        </w:tc>
        <w:tc>
          <w:tcPr>
            <w:tcW w:type="dxa" w:w="1656"/>
            <w:vAlign w:val="center"/>
          </w:tcPr>
          <w:p>
            <w:r>
              <w:t>Perform hardware validation when board is available</w:t>
            </w:r>
          </w:p>
        </w:tc>
        <w:tc>
          <w:tcPr>
            <w:tcW w:type="dxa" w:w="1656"/>
            <w:vAlign w:val="center"/>
          </w:tcPr>
          <w:p>
            <w:r>
              <w:t>Not yet possible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HW-02</w:t>
            </w:r>
          </w:p>
        </w:tc>
        <w:tc>
          <w:tcPr>
            <w:tcW w:type="dxa" w:w="1656"/>
            <w:vAlign w:val="center"/>
          </w:tcPr>
          <w:p>
            <w:r>
              <w:t>No physical power measurement</w:t>
            </w:r>
          </w:p>
        </w:tc>
        <w:tc>
          <w:tcPr>
            <w:tcW w:type="dxa" w:w="1656"/>
            <w:vAlign w:val="center"/>
          </w:tcPr>
          <w:p>
            <w:r>
              <w:t>Hardware test not performed</w:t>
            </w:r>
          </w:p>
        </w:tc>
        <w:tc>
          <w:tcPr>
            <w:tcW w:type="dxa" w:w="1656"/>
            <w:vAlign w:val="center"/>
          </w:tcPr>
          <w:p>
            <w:r>
              <w:t>Measure board power during representative operation</w:t>
            </w:r>
          </w:p>
        </w:tc>
        <w:tc>
          <w:tcPr>
            <w:tcW w:type="dxa" w:w="1656"/>
            <w:vAlign w:val="center"/>
          </w:tcPr>
          <w:p>
            <w:r>
              <w:t>Not yet possible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HW-03</w:t>
            </w:r>
          </w:p>
        </w:tc>
        <w:tc>
          <w:tcPr>
            <w:tcW w:type="dxa" w:w="1656"/>
            <w:vAlign w:val="center"/>
          </w:tcPr>
          <w:p>
            <w:r>
              <w:t>No physical I/O observation</w:t>
            </w:r>
          </w:p>
        </w:tc>
        <w:tc>
          <w:tcPr>
            <w:tcW w:type="dxa" w:w="1656"/>
            <w:vAlign w:val="center"/>
          </w:tcPr>
          <w:p>
            <w:r>
              <w:t>Hardware test not performed</w:t>
            </w:r>
          </w:p>
        </w:tc>
        <w:tc>
          <w:tcPr>
            <w:tcW w:type="dxa" w:w="1656"/>
            <w:vAlign w:val="center"/>
          </w:tcPr>
          <w:p>
            <w:r>
              <w:t>Verify LEDs, 7-seg, connectors and status outputs</w:t>
            </w:r>
          </w:p>
        </w:tc>
        <w:tc>
          <w:tcPr>
            <w:tcW w:type="dxa" w:w="1656"/>
            <w:vAlign w:val="center"/>
          </w:tcPr>
          <w:p>
            <w:r>
              <w:t>Not yet possible</w:t>
            </w:r>
          </w:p>
        </w:tc>
        <w:tc>
          <w:tcPr>
            <w:tcW w:type="dxa" w:w="16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1656"/>
            <w:vAlign w:val="center"/>
          </w:tcPr>
          <w:p>
            <w:r>
              <w:t>HW-04</w:t>
            </w:r>
          </w:p>
        </w:tc>
        <w:tc>
          <w:tcPr>
            <w:tcW w:type="dxa" w:w="1656"/>
            <w:vAlign w:val="center"/>
          </w:tcPr>
          <w:p>
            <w:r>
              <w:t>SAIF activity not available</w:t>
            </w:r>
          </w:p>
        </w:tc>
        <w:tc>
          <w:tcPr>
            <w:tcW w:type="dxa" w:w="1656"/>
            <w:vAlign w:val="center"/>
          </w:tcPr>
          <w:p>
            <w:r>
              <w:t>Simulation activity logging did not match objects</w:t>
            </w:r>
          </w:p>
        </w:tc>
        <w:tc>
          <w:tcPr>
            <w:tcW w:type="dxa" w:w="1656"/>
            <w:vAlign w:val="center"/>
          </w:tcPr>
          <w:p>
            <w:r>
              <w:t>Use only low-confidence Vivado estimate in current report</w:t>
            </w:r>
          </w:p>
        </w:tc>
        <w:tc>
          <w:tcPr>
            <w:tcW w:type="dxa" w:w="1656"/>
            <w:vAlign w:val="center"/>
          </w:tcPr>
          <w:p>
            <w:r>
              <w:t>No retest required for implementation report</w:t>
            </w:r>
          </w:p>
        </w:tc>
        <w:tc>
          <w:tcPr>
            <w:tcW w:type="dxa" w:w="1656"/>
            <w:vAlign w:val="center"/>
          </w:tcPr>
          <w:p>
            <w:r>
              <w:t>Documented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  <w:tc>
          <w:tcPr>
            <w:tcW w:type="dxa" w:w="1656"/>
            <w:vAlign w:val="center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RV32I-FPGA-001 | FPGA Validation Report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