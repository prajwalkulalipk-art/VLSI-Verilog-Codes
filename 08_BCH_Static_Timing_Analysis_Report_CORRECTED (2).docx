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STATIC TIMING ANALYSIS REPORT</w:t>
      </w:r>
    </w:p>
    <w:p>
      <w:pPr>
        <w:jc w:val="center"/>
      </w:pPr>
      <w:r>
        <w:t>BCH(15,7,2) Error Detection and Correction Engine</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Document Field</w:t>
            </w:r>
          </w:p>
        </w:tc>
        <w:tc>
          <w:tcPr>
            <w:tcW w:type="dxa" w:w="4968"/>
            <w:shd w:fill="D9EAF7"/>
          </w:tcPr>
          <w:p>
            <w:r>
              <w:rPr>
                <w:b/>
              </w:rPr>
              <w:t>Value</w:t>
            </w:r>
          </w:p>
        </w:tc>
      </w:tr>
      <w:tr>
        <w:tc>
          <w:tcPr>
            <w:tcW w:type="dxa" w:w="4968"/>
            <w:vAlign w:val="center"/>
          </w:tcPr>
          <w:p>
            <w:r>
              <w:t>Document ID</w:t>
            </w:r>
          </w:p>
        </w:tc>
        <w:tc>
          <w:tcPr>
            <w:tcW w:type="dxa" w:w="4968"/>
            <w:vAlign w:val="center"/>
          </w:tcPr>
          <w:p>
            <w:r>
              <w:t>BCH-STA-08</w:t>
            </w:r>
          </w:p>
        </w:tc>
      </w:tr>
      <w:tr>
        <w:tc>
          <w:tcPr>
            <w:tcW w:type="dxa" w:w="4968"/>
            <w:vAlign w:val="center"/>
          </w:tcPr>
          <w:p>
            <w:r>
              <w:t>Project</w:t>
            </w:r>
          </w:p>
        </w:tc>
        <w:tc>
          <w:tcPr>
            <w:tcW w:type="dxa" w:w="4968"/>
            <w:vAlign w:val="center"/>
          </w:tcPr>
          <w:p>
            <w:r>
              <w:t>BCH(15,7,2) Error Detection and Correction Engine</w:t>
            </w:r>
          </w:p>
        </w:tc>
      </w:tr>
      <w:tr>
        <w:tc>
          <w:tcPr>
            <w:tcW w:type="dxa" w:w="4968"/>
            <w:vAlign w:val="center"/>
          </w:tcPr>
          <w:p>
            <w:r>
              <w:t>Document Type</w:t>
            </w:r>
          </w:p>
        </w:tc>
        <w:tc>
          <w:tcPr>
            <w:tcW w:type="dxa" w:w="4968"/>
            <w:vAlign w:val="center"/>
          </w:tcPr>
          <w:p>
            <w:r>
              <w:t>Static Timing Analysis Report</w:t>
            </w:r>
          </w:p>
        </w:tc>
      </w:tr>
      <w:tr>
        <w:tc>
          <w:tcPr>
            <w:tcW w:type="dxa" w:w="4968"/>
            <w:vAlign w:val="center"/>
          </w:tcPr>
          <w:p>
            <w:r>
              <w:t>Tool</w:t>
            </w:r>
          </w:p>
        </w:tc>
        <w:tc>
          <w:tcPr>
            <w:tcW w:type="dxa" w:w="4968"/>
            <w:vAlign w:val="center"/>
          </w:tcPr>
          <w:p>
            <w:r>
              <w:t>Xilinx Vivado 2021.1</w:t>
            </w:r>
          </w:p>
        </w:tc>
      </w:tr>
      <w:tr>
        <w:tc>
          <w:tcPr>
            <w:tcW w:type="dxa" w:w="4968"/>
            <w:vAlign w:val="center"/>
          </w:tcPr>
          <w:p>
            <w:r>
              <w:t>Target Device</w:t>
            </w:r>
          </w:p>
        </w:tc>
        <w:tc>
          <w:tcPr>
            <w:tcW w:type="dxa" w:w="4968"/>
            <w:vAlign w:val="center"/>
          </w:tcPr>
          <w:p>
            <w:r>
              <w:t>xc7a35tcpg236-1</w:t>
            </w:r>
          </w:p>
        </w:tc>
      </w:tr>
      <w:tr>
        <w:tc>
          <w:tcPr>
            <w:tcW w:type="dxa" w:w="4968"/>
            <w:vAlign w:val="center"/>
          </w:tcPr>
          <w:p>
            <w:r>
              <w:t>Top Module</w:t>
            </w:r>
          </w:p>
        </w:tc>
        <w:tc>
          <w:tcPr>
            <w:tcW w:type="dxa" w:w="4968"/>
            <w:vAlign w:val="center"/>
          </w:tcPr>
          <w:p>
            <w:r>
              <w:t>bch_top</w:t>
            </w:r>
          </w:p>
        </w:tc>
      </w:tr>
      <w:tr>
        <w:tc>
          <w:tcPr>
            <w:tcW w:type="dxa" w:w="4968"/>
            <w:vAlign w:val="center"/>
          </w:tcPr>
          <w:p>
            <w:r>
              <w:t>Design Type</w:t>
            </w:r>
          </w:p>
        </w:tc>
        <w:tc>
          <w:tcPr>
            <w:tcW w:type="dxa" w:w="4968"/>
            <w:vAlign w:val="center"/>
          </w:tcPr>
          <w:p>
            <w:r>
              <w:t>Combinational RTL</w:t>
            </w:r>
          </w:p>
        </w:tc>
      </w:tr>
      <w:tr>
        <w:tc>
          <w:tcPr>
            <w:tcW w:type="dxa" w:w="4968"/>
            <w:vAlign w:val="center"/>
          </w:tcPr>
          <w:p>
            <w:r>
              <w:t>Timing Constraint</w:t>
            </w:r>
          </w:p>
        </w:tc>
        <w:tc>
          <w:tcPr>
            <w:tcW w:type="dxa" w:w="4968"/>
            <w:vAlign w:val="center"/>
          </w:tcPr>
          <w:p>
            <w:r>
              <w:t>virtual_clk, 15.000 ns</w:t>
            </w:r>
          </w:p>
        </w:tc>
      </w:tr>
      <w:tr>
        <w:tc>
          <w:tcPr>
            <w:tcW w:type="dxa" w:w="4968"/>
            <w:vAlign w:val="center"/>
          </w:tcPr>
          <w:p>
            <w:r>
              <w:t>Worst Setup Slack</w:t>
            </w:r>
          </w:p>
        </w:tc>
        <w:tc>
          <w:tcPr>
            <w:tcW w:type="dxa" w:w="4968"/>
            <w:vAlign w:val="center"/>
          </w:tcPr>
          <w:p>
            <w:r>
              <w:t>+1.286 ns</w:t>
            </w:r>
          </w:p>
        </w:tc>
      </w:tr>
      <w:tr>
        <w:tc>
          <w:tcPr>
            <w:tcW w:type="dxa" w:w="4968"/>
            <w:vAlign w:val="center"/>
          </w:tcPr>
          <w:p>
            <w:r>
              <w:t>Worst Hold Slack</w:t>
            </w:r>
          </w:p>
        </w:tc>
        <w:tc>
          <w:tcPr>
            <w:tcW w:type="dxa" w:w="4968"/>
            <w:vAlign w:val="center"/>
          </w:tcPr>
          <w:p>
            <w:r>
              <w:t>+1.906 ns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Version</w:t>
            </w:r>
          </w:p>
        </w:tc>
        <w:tc>
          <w:tcPr>
            <w:tcW w:type="dxa" w:w="1987"/>
            <w:shd w:fill="D9EAF7"/>
          </w:tcPr>
          <w:p>
            <w:r>
              <w:rPr>
                <w:b/>
              </w:rPr>
              <w:t>Date</w:t>
            </w:r>
          </w:p>
        </w:tc>
        <w:tc>
          <w:tcPr>
            <w:tcW w:type="dxa" w:w="1987"/>
            <w:shd w:fill="D9EAF7"/>
          </w:tcPr>
          <w:p>
            <w:r>
              <w:rPr>
                <w:b/>
              </w:rPr>
              <w:t>Author</w:t>
            </w:r>
          </w:p>
        </w:tc>
        <w:tc>
          <w:tcPr>
            <w:tcW w:type="dxa" w:w="1987"/>
            <w:shd w:fill="D9EAF7"/>
          </w:tcPr>
          <w:p>
            <w:r>
              <w:rPr>
                <w:b/>
              </w:rPr>
              <w:t>Reviewer</w:t>
            </w:r>
          </w:p>
        </w:tc>
        <w:tc>
          <w:tcPr>
            <w:tcW w:type="dxa" w:w="1987"/>
            <w:shd w:fill="D9EAF7"/>
          </w:tcPr>
          <w:p>
            <w:r>
              <w:rPr>
                <w:b/>
              </w:rPr>
              <w:t>Description</w:t>
            </w:r>
          </w:p>
        </w:tc>
      </w:tr>
      <w:tr>
        <w:tc>
          <w:tcPr>
            <w:tcW w:type="dxa" w:w="1987"/>
            <w:vAlign w:val="center"/>
          </w:tcPr>
          <w:p>
            <w:r>
              <w:t>1.0</w:t>
            </w:r>
          </w:p>
        </w:tc>
        <w:tc>
          <w:tcPr>
            <w:tcW w:type="dxa" w:w="1987"/>
            <w:vAlign w:val="center"/>
          </w:tcPr>
          <w:p>
            <w:r>
              <w:t>10-Sep-2026</w:t>
            </w:r>
          </w:p>
        </w:tc>
        <w:tc>
          <w:tcPr>
            <w:tcW w:type="dxa" w:w="1987"/>
            <w:vAlign w:val="center"/>
          </w:tcPr>
          <w:p>
            <w:r>
              <w:t>Project Team</w:t>
            </w:r>
          </w:p>
        </w:tc>
        <w:tc>
          <w:tcPr>
            <w:tcW w:type="dxa" w:w="1987"/>
            <w:vAlign w:val="center"/>
          </w:tcPr>
          <w:p>
            <w:r>
              <w:t>Guide / Reviewer</w:t>
            </w:r>
          </w:p>
        </w:tc>
        <w:tc>
          <w:tcPr>
            <w:tcW w:type="dxa" w:w="1987"/>
            <w:vAlign w:val="center"/>
          </w:tcPr>
          <w:p>
            <w:r>
              <w:t>Initial BCH static timing analysis report</w:t>
            </w:r>
          </w:p>
        </w:tc>
      </w:tr>
      <w:tr>
        <w:tc>
          <w:tcPr>
            <w:tcW w:type="dxa" w:w="1987"/>
            <w:vAlign w:val="center"/>
          </w:tcPr>
          <w:p>
            <w:r>
              <w:t>1.1</w:t>
            </w:r>
          </w:p>
        </w:tc>
        <w:tc>
          <w:tcPr>
            <w:tcW w:type="dxa" w:w="1987"/>
            <w:vAlign w:val="center"/>
          </w:tcPr>
          <w:p>
            <w:r>
              <w:t>10-Sep-2026</w:t>
            </w:r>
          </w:p>
        </w:tc>
        <w:tc>
          <w:tcPr>
            <w:tcW w:type="dxa" w:w="1987"/>
            <w:vAlign w:val="center"/>
          </w:tcPr>
          <w:p>
            <w:r>
              <w:t>Project Team</w:t>
            </w:r>
          </w:p>
        </w:tc>
        <w:tc>
          <w:tcPr>
            <w:tcW w:type="dxa" w:w="1987"/>
            <w:vAlign w:val="center"/>
          </w:tcPr>
          <w:p>
            <w:r>
              <w:t>—</w:t>
            </w:r>
          </w:p>
        </w:tc>
        <w:tc>
          <w:tcPr>
            <w:tcW w:type="dxa" w:w="1987"/>
            <w:vAlign w:val="center"/>
          </w:tcPr>
          <w:p>
            <w:r>
              <w:t>Updated with final post-implementation timing results</w:t>
            </w:r>
          </w:p>
        </w:tc>
      </w:tr>
      <w:tr>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r>
      <w:tr>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r>
      <w:tr>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r>
    </w:tbl>
    <w:p/>
    <w:p>
      <w:pPr>
        <w:pStyle w:val="Heading2"/>
      </w:pPr>
      <w:r>
        <w:t>Document Status</w:t>
      </w:r>
    </w:p>
    <w:p>
      <w:r>
        <w:t>☐ Draft    ☐ Under Review    ☐ Approved    ☐ Obsolete</w:t>
      </w:r>
    </w:p>
    <w:p>
      <w:pPr>
        <w:pStyle w:val="Heading2"/>
      </w:pPr>
      <w:r>
        <w:t>Approval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Role</w:t>
            </w:r>
          </w:p>
        </w:tc>
        <w:tc>
          <w:tcPr>
            <w:tcW w:type="dxa" w:w="2484"/>
            <w:shd w:fill="D9EAF7"/>
          </w:tcPr>
          <w:p>
            <w:r>
              <w:rPr>
                <w:b/>
              </w:rPr>
              <w:t>Name</w:t>
            </w:r>
          </w:p>
        </w:tc>
        <w:tc>
          <w:tcPr>
            <w:tcW w:type="dxa" w:w="2484"/>
            <w:shd w:fill="D9EAF7"/>
          </w:tcPr>
          <w:p>
            <w:r>
              <w:rPr>
                <w:b/>
              </w:rPr>
              <w:t>Signature</w:t>
            </w:r>
          </w:p>
        </w:tc>
        <w:tc>
          <w:tcPr>
            <w:tcW w:type="dxa" w:w="2484"/>
            <w:shd w:fill="D9EAF7"/>
          </w:tcPr>
          <w:p>
            <w:r>
              <w:rPr>
                <w:b/>
              </w:rPr>
              <w:t>Date</w:t>
            </w:r>
          </w:p>
        </w:tc>
      </w:tr>
      <w:tr>
        <w:tc>
          <w:tcPr>
            <w:tcW w:type="dxa" w:w="2484"/>
            <w:vAlign w:val="center"/>
          </w:tcPr>
          <w:p>
            <w:r>
              <w:t>Prepared By</w:t>
            </w:r>
          </w:p>
        </w:tc>
        <w:tc>
          <w:tcPr>
            <w:tcW w:type="dxa" w:w="2484"/>
            <w:vAlign w:val="center"/>
          </w:tcPr>
          <w:p>
            <w:r>
              <w:t>Project Team</w:t>
            </w:r>
          </w:p>
        </w:tc>
        <w:tc>
          <w:tcPr>
            <w:tcW w:type="dxa" w:w="2484"/>
            <w:vAlign w:val="center"/>
          </w:tcPr>
          <w:p>
            <w:r/>
          </w:p>
        </w:tc>
        <w:tc>
          <w:tcPr>
            <w:tcW w:type="dxa" w:w="2484"/>
            <w:vAlign w:val="center"/>
          </w:tcPr>
          <w:p>
            <w:r>
              <w:t>10-Sep-2026</w:t>
            </w:r>
          </w:p>
        </w:tc>
      </w:tr>
      <w:tr>
        <w:tc>
          <w:tcPr>
            <w:tcW w:type="dxa" w:w="2484"/>
            <w:vAlign w:val="center"/>
          </w:tcPr>
          <w:p>
            <w:r>
              <w:t>Reviewed By</w:t>
            </w:r>
          </w:p>
        </w:tc>
        <w:tc>
          <w:tcPr>
            <w:tcW w:type="dxa" w:w="2484"/>
            <w:vAlign w:val="center"/>
          </w:tcPr>
          <w:p>
            <w:r>
              <w:t>—</w:t>
            </w:r>
          </w:p>
        </w:tc>
        <w:tc>
          <w:tcPr>
            <w:tcW w:type="dxa" w:w="2484"/>
            <w:vAlign w:val="center"/>
          </w:tcPr>
          <w:p>
            <w:r/>
          </w:p>
        </w:tc>
        <w:tc>
          <w:tcPr>
            <w:tcW w:type="dxa" w:w="2484"/>
            <w:vAlign w:val="center"/>
          </w:tcPr>
          <w:p>
            <w:r>
              <w:t>—</w:t>
            </w:r>
          </w:p>
        </w:tc>
      </w:tr>
      <w:tr>
        <w:tc>
          <w:tcPr>
            <w:tcW w:type="dxa" w:w="2484"/>
            <w:vAlign w:val="center"/>
          </w:tcPr>
          <w:p>
            <w:r>
              <w:t>Approved By</w:t>
            </w:r>
          </w:p>
        </w:tc>
        <w:tc>
          <w:tcPr>
            <w:tcW w:type="dxa" w:w="2484"/>
            <w:vAlign w:val="center"/>
          </w:tcPr>
          <w:p>
            <w:r>
              <w:t>—</w:t>
            </w:r>
          </w:p>
        </w:tc>
        <w:tc>
          <w:tcPr>
            <w:tcW w:type="dxa" w:w="2484"/>
            <w:vAlign w:val="center"/>
          </w:tcPr>
          <w:p>
            <w:r/>
          </w:p>
        </w:tc>
        <w:tc>
          <w:tcPr>
            <w:tcW w:type="dxa" w:w="2484"/>
            <w:vAlign w:val="center"/>
          </w:tcPr>
          <w:p>
            <w:r>
              <w:t>—</w:t>
            </w:r>
          </w:p>
        </w:tc>
      </w:tr>
      <w:tr>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r>
    </w:tbl>
    <w:p/>
    <w:p>
      <w:pPr>
        <w:pStyle w:val="Heading1"/>
      </w:pPr>
      <w:r>
        <w:t>1. Purpose</w:t>
      </w:r>
    </w:p>
    <w:p>
      <w:r>
        <w:t>Record the timing constraints and post-implementation static timing results for the BCH(15,7,2) error detection and correction engine implemented in Vivado 2021.1.</w:t>
      </w:r>
    </w:p>
    <w:p>
      <w:pPr>
        <w:pStyle w:val="Heading1"/>
      </w:pPr>
      <w:r>
        <w:t>2. Clock Definition</w:t>
      </w:r>
    </w:p>
    <w:p>
      <w:r>
        <w:t>The design is combinational and has no functional clock or sequential state. For static timing analysis, the project uses the virtual clock virtual_clk with a 15.000 ns period.</w:t>
      </w:r>
    </w:p>
    <w:p>
      <w:pPr>
        <w:pStyle w:val="Heading1"/>
      </w:pPr>
      <w:r>
        <w:t>3. Constraint Validation</w:t>
      </w:r>
    </w:p>
    <w:p>
      <w:r>
        <w:t>The virtual clock and input/output timing constraints were recognized by Vivado. The timing report shows 9 setup and 9 hold endpoints with no unconstrained timing endpoints.</w:t>
      </w:r>
    </w:p>
    <w:p>
      <w:pPr>
        <w:pStyle w:val="Heading1"/>
      </w:pPr>
      <w:r>
        <w:t>4. Setup Analysis</w:t>
      </w:r>
    </w:p>
    <w:p>
      <w:r>
        <w:t>The implemented design has WNS = +1.286 ns, TNS = 0.000 ns, and 0 failing setup endpoints. The worst setup path is error_pos2[2] to error_status[1], with 13.689 ns total delay against the 15.000 ns requirement.</w:t>
      </w:r>
    </w:p>
    <w:p>
      <w:pPr>
        <w:pStyle w:val="Heading1"/>
      </w:pPr>
      <w:r>
        <w:t>5. Hold Analysis</w:t>
      </w:r>
    </w:p>
    <w:p>
      <w:r>
        <w:t>The implemented design has WHS = +1.906 ns, THS = 0.000 ns, and 0 failing hold endpoints. No hold timing violation is reported.</w:t>
      </w:r>
    </w:p>
    <w:p>
      <w:pPr>
        <w:pStyle w:val="Heading1"/>
      </w:pPr>
      <w:r>
        <w:t>6. Critical Path Analysis</w:t>
      </w:r>
    </w:p>
    <w:p>
      <w:r>
        <w:t>The critical setup path is from error_pos2[2] to error_status[1]. Its total delay is 13.689 ns, consisting of 5.473 ns logic delay and 8.216 ns net delay. The path contains 6 logic levels and has high fanout of 31.</w:t>
      </w:r>
    </w:p>
    <w:p>
      <w:pPr>
        <w:pStyle w:val="Heading1"/>
      </w:pPr>
      <w:r>
        <w:t>7. Timing Closure Actions</w:t>
      </w:r>
    </w:p>
    <w:p>
      <w:r>
        <w:t>The final implementation was analyzed with the 15.000 ns timing requirement. The resulting positive WNS and zero failing endpoints show timing closure was achieved. No additional pipelining was required because the BCH RTL is a combinational design.</w:t>
      </w:r>
    </w:p>
    <w:p>
      <w:pPr>
        <w:pStyle w:val="Heading1"/>
      </w:pPr>
      <w:r>
        <w:t>8. Timing Conclusion</w:t>
      </w:r>
    </w:p>
    <w:p>
      <w:r>
        <w:t>All user-specified timing constraints are met. WNS is +1.286 ns, TNS is 0.000 ns, WHS is +1.906 ns, THS is 0.000 ns, and there are no failing endpoints.</w:t>
      </w:r>
    </w:p>
    <w:p>
      <w:pPr>
        <w:pStyle w:val="Heading1"/>
      </w:pPr>
      <w:r>
        <w:t>9. Clock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Clock</w:t>
            </w:r>
          </w:p>
        </w:tc>
        <w:tc>
          <w:tcPr>
            <w:tcW w:type="dxa" w:w="1987"/>
            <w:shd w:fill="D9EAF7"/>
          </w:tcPr>
          <w:p>
            <w:r>
              <w:rPr>
                <w:b/>
              </w:rPr>
              <w:t>Period ns</w:t>
            </w:r>
          </w:p>
        </w:tc>
        <w:tc>
          <w:tcPr>
            <w:tcW w:type="dxa" w:w="1987"/>
            <w:shd w:fill="D9EAF7"/>
          </w:tcPr>
          <w:p>
            <w:r>
              <w:rPr>
                <w:b/>
              </w:rPr>
              <w:t>Frequency MHz</w:t>
            </w:r>
          </w:p>
        </w:tc>
        <w:tc>
          <w:tcPr>
            <w:tcW w:type="dxa" w:w="1987"/>
            <w:shd w:fill="D9EAF7"/>
          </w:tcPr>
          <w:p>
            <w:r>
              <w:rPr>
                <w:b/>
              </w:rPr>
              <w:t>Source</w:t>
            </w:r>
          </w:p>
        </w:tc>
        <w:tc>
          <w:tcPr>
            <w:tcW w:type="dxa" w:w="1987"/>
            <w:shd w:fill="D9EAF7"/>
          </w:tcPr>
          <w:p>
            <w:r>
              <w:rPr>
                <w:b/>
              </w:rPr>
              <w:t>Status</w:t>
            </w:r>
          </w:p>
        </w:tc>
      </w:tr>
      <w:tr>
        <w:tc>
          <w:tcPr>
            <w:tcW w:type="dxa" w:w="1987"/>
            <w:vAlign w:val="center"/>
          </w:tcPr>
          <w:p>
            <w:r>
              <w:t>virtual_clk</w:t>
            </w:r>
          </w:p>
        </w:tc>
        <w:tc>
          <w:tcPr>
            <w:tcW w:type="dxa" w:w="1987"/>
            <w:vAlign w:val="center"/>
          </w:tcPr>
          <w:p>
            <w:r>
              <w:t>15.000</w:t>
            </w:r>
          </w:p>
        </w:tc>
        <w:tc>
          <w:tcPr>
            <w:tcW w:type="dxa" w:w="1987"/>
            <w:vAlign w:val="center"/>
          </w:tcPr>
          <w:p>
            <w:r>
              <w:t>66.667</w:t>
            </w:r>
          </w:p>
        </w:tc>
        <w:tc>
          <w:tcPr>
            <w:tcW w:type="dxa" w:w="1987"/>
            <w:vAlign w:val="center"/>
          </w:tcPr>
          <w:p>
            <w:r>
              <w:t>Virtual clock defined in bch_timing.xdc</w:t>
            </w:r>
          </w:p>
        </w:tc>
        <w:tc>
          <w:tcPr>
            <w:tcW w:type="dxa" w:w="1987"/>
            <w:vAlign w:val="center"/>
          </w:tcPr>
          <w:p>
            <w:r>
              <w:t>PASS</w:t>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bl>
    <w:p/>
    <w:p>
      <w:pPr>
        <w:pStyle w:val="Heading1"/>
      </w:pPr>
      <w:r>
        <w:t>10. Timing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Metric</w:t>
            </w:r>
          </w:p>
        </w:tc>
        <w:tc>
          <w:tcPr>
            <w:tcW w:type="dxa" w:w="2484"/>
            <w:shd w:fill="D9EAF7"/>
          </w:tcPr>
          <w:p>
            <w:r>
              <w:rPr>
                <w:b/>
              </w:rPr>
              <w:t>Value</w:t>
            </w:r>
          </w:p>
        </w:tc>
        <w:tc>
          <w:tcPr>
            <w:tcW w:type="dxa" w:w="2484"/>
            <w:shd w:fill="D9EAF7"/>
          </w:tcPr>
          <w:p>
            <w:r>
              <w:rPr>
                <w:b/>
              </w:rPr>
              <w:t>Requirement</w:t>
            </w:r>
          </w:p>
        </w:tc>
        <w:tc>
          <w:tcPr>
            <w:tcW w:type="dxa" w:w="2484"/>
            <w:shd w:fill="D9EAF7"/>
          </w:tcPr>
          <w:p>
            <w:r>
              <w:rPr>
                <w:b/>
              </w:rPr>
              <w:t>Status</w:t>
            </w:r>
          </w:p>
        </w:tc>
      </w:tr>
      <w:tr>
        <w:tc>
          <w:tcPr>
            <w:tcW w:type="dxa" w:w="2484"/>
            <w:vAlign w:val="center"/>
          </w:tcPr>
          <w:p>
            <w:r>
              <w:t>Clock Period</w:t>
            </w:r>
          </w:p>
        </w:tc>
        <w:tc>
          <w:tcPr>
            <w:tcW w:type="dxa" w:w="2484"/>
            <w:vAlign w:val="center"/>
          </w:tcPr>
          <w:p>
            <w:r>
              <w:t>15.000 ns</w:t>
            </w:r>
          </w:p>
        </w:tc>
        <w:tc>
          <w:tcPr>
            <w:tcW w:type="dxa" w:w="2484"/>
            <w:vAlign w:val="center"/>
          </w:tcPr>
          <w:p>
            <w:r>
              <w:t>15.000 ns</w:t>
            </w:r>
          </w:p>
        </w:tc>
        <w:tc>
          <w:tcPr>
            <w:tcW w:type="dxa" w:w="2484"/>
            <w:vAlign w:val="center"/>
          </w:tcPr>
          <w:p>
            <w:r>
              <w:t>PASS</w:t>
            </w:r>
          </w:p>
        </w:tc>
      </w:tr>
      <w:tr>
        <w:tc>
          <w:tcPr>
            <w:tcW w:type="dxa" w:w="2484"/>
            <w:vAlign w:val="center"/>
          </w:tcPr>
          <w:p>
            <w:r>
              <w:t>Worst Setup Slack (WNS)</w:t>
            </w:r>
          </w:p>
        </w:tc>
        <w:tc>
          <w:tcPr>
            <w:tcW w:type="dxa" w:w="2484"/>
            <w:vAlign w:val="center"/>
          </w:tcPr>
          <w:p>
            <w:r>
              <w:t>+1.286 ns</w:t>
            </w:r>
          </w:p>
        </w:tc>
        <w:tc>
          <w:tcPr>
            <w:tcW w:type="dxa" w:w="2484"/>
            <w:vAlign w:val="center"/>
          </w:tcPr>
          <w:p>
            <w:r>
              <w:t>&gt;= 0 ns</w:t>
            </w:r>
          </w:p>
        </w:tc>
        <w:tc>
          <w:tcPr>
            <w:tcW w:type="dxa" w:w="2484"/>
            <w:vAlign w:val="center"/>
          </w:tcPr>
          <w:p>
            <w:r>
              <w:t>PASS</w:t>
            </w:r>
          </w:p>
        </w:tc>
      </w:tr>
      <w:tr>
        <w:tc>
          <w:tcPr>
            <w:tcW w:type="dxa" w:w="2484"/>
            <w:vAlign w:val="center"/>
          </w:tcPr>
          <w:p>
            <w:r>
              <w:t>Total Setup Slack (TNS)</w:t>
            </w:r>
          </w:p>
        </w:tc>
        <w:tc>
          <w:tcPr>
            <w:tcW w:type="dxa" w:w="2484"/>
            <w:vAlign w:val="center"/>
          </w:tcPr>
          <w:p>
            <w:r>
              <w:t>0.000 ns</w:t>
            </w:r>
          </w:p>
        </w:tc>
        <w:tc>
          <w:tcPr>
            <w:tcW w:type="dxa" w:w="2484"/>
            <w:vAlign w:val="center"/>
          </w:tcPr>
          <w:p>
            <w:r>
              <w:t>0 ns minimum</w:t>
            </w:r>
          </w:p>
        </w:tc>
        <w:tc>
          <w:tcPr>
            <w:tcW w:type="dxa" w:w="2484"/>
            <w:vAlign w:val="center"/>
          </w:tcPr>
          <w:p>
            <w:r>
              <w:t>PASS</w:t>
            </w:r>
          </w:p>
        </w:tc>
      </w:tr>
      <w:tr>
        <w:tc>
          <w:tcPr>
            <w:tcW w:type="dxa" w:w="2484"/>
            <w:vAlign w:val="center"/>
          </w:tcPr>
          <w:p>
            <w:r>
              <w:t>Setup Failing Endpoints</w:t>
            </w:r>
          </w:p>
        </w:tc>
        <w:tc>
          <w:tcPr>
            <w:tcW w:type="dxa" w:w="2484"/>
            <w:vAlign w:val="center"/>
          </w:tcPr>
          <w:p>
            <w:r>
              <w:t>0</w:t>
            </w:r>
          </w:p>
        </w:tc>
        <w:tc>
          <w:tcPr>
            <w:tcW w:type="dxa" w:w="2484"/>
            <w:vAlign w:val="center"/>
          </w:tcPr>
          <w:p>
            <w:r>
              <w:t>0</w:t>
            </w:r>
          </w:p>
        </w:tc>
        <w:tc>
          <w:tcPr>
            <w:tcW w:type="dxa" w:w="2484"/>
            <w:vAlign w:val="center"/>
          </w:tcPr>
          <w:p>
            <w:r>
              <w:t>PASS</w:t>
            </w:r>
          </w:p>
        </w:tc>
      </w:tr>
      <w:tr>
        <w:tc>
          <w:tcPr>
            <w:tcW w:type="dxa" w:w="2484"/>
            <w:vAlign w:val="center"/>
          </w:tcPr>
          <w:p>
            <w:r>
              <w:t>Worst Hold Slack (WHS)</w:t>
            </w:r>
          </w:p>
        </w:tc>
        <w:tc>
          <w:tcPr>
            <w:tcW w:type="dxa" w:w="2484"/>
            <w:vAlign w:val="center"/>
          </w:tcPr>
          <w:p>
            <w:r>
              <w:t>+1.906 ns</w:t>
            </w:r>
          </w:p>
        </w:tc>
        <w:tc>
          <w:tcPr>
            <w:tcW w:type="dxa" w:w="2484"/>
            <w:vAlign w:val="center"/>
          </w:tcPr>
          <w:p>
            <w:r>
              <w:t>&gt;= 0 ns</w:t>
            </w:r>
          </w:p>
        </w:tc>
        <w:tc>
          <w:tcPr>
            <w:tcW w:type="dxa" w:w="2484"/>
            <w:vAlign w:val="center"/>
          </w:tcPr>
          <w:p>
            <w:r>
              <w:t>PASS</w:t>
            </w:r>
          </w:p>
        </w:tc>
      </w:tr>
      <w:tr>
        <w:tc>
          <w:tcPr>
            <w:tcW w:type="dxa" w:w="2484"/>
            <w:vAlign w:val="center"/>
          </w:tcPr>
          <w:p>
            <w:r>
              <w:t>Total Hold Slack (THS)</w:t>
            </w:r>
          </w:p>
        </w:tc>
        <w:tc>
          <w:tcPr>
            <w:tcW w:type="dxa" w:w="2484"/>
            <w:vAlign w:val="center"/>
          </w:tcPr>
          <w:p>
            <w:r>
              <w:t>0.000 ns</w:t>
            </w:r>
          </w:p>
        </w:tc>
        <w:tc>
          <w:tcPr>
            <w:tcW w:type="dxa" w:w="2484"/>
            <w:vAlign w:val="center"/>
          </w:tcPr>
          <w:p>
            <w:r>
              <w:t>0 ns minimum</w:t>
            </w:r>
          </w:p>
        </w:tc>
        <w:tc>
          <w:tcPr>
            <w:tcW w:type="dxa" w:w="2484"/>
            <w:vAlign w:val="center"/>
          </w:tcPr>
          <w:p>
            <w:r>
              <w:t>PASS</w:t>
            </w:r>
          </w:p>
        </w:tc>
      </w:tr>
      <w:tr>
        <w:tc>
          <w:tcPr>
            <w:tcW w:type="dxa" w:w="2484"/>
            <w:vAlign w:val="center"/>
          </w:tcPr>
          <w:p>
            <w:r>
              <w:t>Hold Failing Endpoints</w:t>
            </w:r>
          </w:p>
        </w:tc>
        <w:tc>
          <w:tcPr>
            <w:tcW w:type="dxa" w:w="2484"/>
            <w:vAlign w:val="center"/>
          </w:tcPr>
          <w:p>
            <w:r>
              <w:t>0</w:t>
            </w:r>
          </w:p>
        </w:tc>
        <w:tc>
          <w:tcPr>
            <w:tcW w:type="dxa" w:w="2484"/>
            <w:vAlign w:val="center"/>
          </w:tcPr>
          <w:p>
            <w:r>
              <w:t>0</w:t>
            </w:r>
          </w:p>
        </w:tc>
        <w:tc>
          <w:tcPr>
            <w:tcW w:type="dxa" w:w="2484"/>
            <w:vAlign w:val="center"/>
          </w:tcPr>
          <w:p>
            <w:r>
              <w:t>PASS</w:t>
            </w:r>
          </w:p>
        </w:tc>
      </w:tr>
      <w:tr>
        <w:tc>
          <w:tcPr>
            <w:tcW w:type="dxa" w:w="2484"/>
            <w:vAlign w:val="center"/>
          </w:tcPr>
          <w:p>
            <w:r>
              <w:t>Worst Setup Path Delay</w:t>
            </w:r>
          </w:p>
        </w:tc>
        <w:tc>
          <w:tcPr>
            <w:tcW w:type="dxa" w:w="2484"/>
            <w:vAlign w:val="center"/>
          </w:tcPr>
          <w:p>
            <w:r>
              <w:t>13.689 ns</w:t>
            </w:r>
          </w:p>
        </w:tc>
        <w:tc>
          <w:tcPr>
            <w:tcW w:type="dxa" w:w="2484"/>
            <w:vAlign w:val="center"/>
          </w:tcPr>
          <w:p>
            <w:r>
              <w:t>&lt;= 15.000 ns</w:t>
            </w:r>
          </w:p>
        </w:tc>
        <w:tc>
          <w:tcPr>
            <w:tcW w:type="dxa" w:w="2484"/>
            <w:vAlign w:val="center"/>
          </w:tcPr>
          <w:p>
            <w:r>
              <w:t>PASS</w:t>
            </w:r>
          </w:p>
        </w:tc>
      </w:tr>
      <w:tr>
        <w:tc>
          <w:tcPr>
            <w:tcW w:type="dxa" w:w="2484"/>
            <w:vAlign w:val="center"/>
          </w:tcPr>
          <w:p>
            <w:r>
              <w:t>Timing Endpoints</w:t>
            </w:r>
          </w:p>
        </w:tc>
        <w:tc>
          <w:tcPr>
            <w:tcW w:type="dxa" w:w="2484"/>
            <w:vAlign w:val="center"/>
          </w:tcPr>
          <w:p>
            <w:r>
              <w:t>9 setup / 9 hold</w:t>
            </w:r>
          </w:p>
        </w:tc>
        <w:tc>
          <w:tcPr>
            <w:tcW w:type="dxa" w:w="2484"/>
            <w:vAlign w:val="center"/>
          </w:tcPr>
          <w:p>
            <w:r>
              <w:t>All constrained</w:t>
            </w:r>
          </w:p>
        </w:tc>
        <w:tc>
          <w:tcPr>
            <w:tcW w:type="dxa" w:w="2484"/>
            <w:vAlign w:val="center"/>
          </w:tcPr>
          <w:p>
            <w:r>
              <w:t>PASS</w:t>
            </w:r>
          </w:p>
        </w:tc>
      </w:tr>
      <w:tr>
        <w:tc>
          <w:tcPr>
            <w:tcW w:type="dxa" w:w="2484"/>
            <w:vAlign w:val="center"/>
          </w:tcPr>
          <w:p>
            <w:r>
              <w:t>Overall Timing Status</w:t>
            </w:r>
          </w:p>
        </w:tc>
        <w:tc>
          <w:tcPr>
            <w:tcW w:type="dxa" w:w="2484"/>
            <w:vAlign w:val="center"/>
          </w:tcPr>
          <w:p>
            <w:r>
              <w:t>All constraints met</w:t>
            </w:r>
          </w:p>
        </w:tc>
        <w:tc>
          <w:tcPr>
            <w:tcW w:type="dxa" w:w="2484"/>
            <w:vAlign w:val="center"/>
          </w:tcPr>
          <w:p>
            <w:r>
              <w:t>Timing closure required</w:t>
            </w:r>
          </w:p>
        </w:tc>
        <w:tc>
          <w:tcPr>
            <w:tcW w:type="dxa" w:w="2484"/>
            <w:vAlign w:val="center"/>
          </w:tcPr>
          <w:p>
            <w:r>
              <w:t>PASS</w:t>
            </w:r>
          </w:p>
        </w:tc>
      </w:tr>
    </w:tbl>
    <w:p/>
    <w:p>
      <w:pPr>
        <w:pStyle w:val="Heading1"/>
      </w:pPr>
      <w:r>
        <w:t>11. Critical Paths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r>
              <w:rPr>
                <w:b/>
              </w:rPr>
              <w:t>Path ID</w:t>
            </w:r>
          </w:p>
        </w:tc>
        <w:tc>
          <w:tcPr>
            <w:tcW w:type="dxa" w:w="1419"/>
            <w:shd w:fill="D9EAF7"/>
          </w:tcPr>
          <w:p>
            <w:r>
              <w:rPr>
                <w:b/>
              </w:rPr>
              <w:t>Startpoint</w:t>
            </w:r>
          </w:p>
        </w:tc>
        <w:tc>
          <w:tcPr>
            <w:tcW w:type="dxa" w:w="1419"/>
            <w:shd w:fill="D9EAF7"/>
          </w:tcPr>
          <w:p>
            <w:r>
              <w:rPr>
                <w:b/>
              </w:rPr>
              <w:t>Endpoint</w:t>
            </w:r>
          </w:p>
        </w:tc>
        <w:tc>
          <w:tcPr>
            <w:tcW w:type="dxa" w:w="1419"/>
            <w:shd w:fill="D9EAF7"/>
          </w:tcPr>
          <w:p>
            <w:r>
              <w:rPr>
                <w:b/>
              </w:rPr>
              <w:t>Delay ns</w:t>
            </w:r>
          </w:p>
        </w:tc>
        <w:tc>
          <w:tcPr>
            <w:tcW w:type="dxa" w:w="1419"/>
            <w:shd w:fill="D9EAF7"/>
          </w:tcPr>
          <w:p>
            <w:r>
              <w:rPr>
                <w:b/>
              </w:rPr>
              <w:t>Slack ns</w:t>
            </w:r>
          </w:p>
        </w:tc>
        <w:tc>
          <w:tcPr>
            <w:tcW w:type="dxa" w:w="1419"/>
            <w:shd w:fill="D9EAF7"/>
          </w:tcPr>
          <w:p>
            <w:r>
              <w:rPr>
                <w:b/>
              </w:rPr>
              <w:t>Logic / Cause</w:t>
            </w:r>
          </w:p>
        </w:tc>
        <w:tc>
          <w:tcPr>
            <w:tcW w:type="dxa" w:w="1419"/>
            <w:shd w:fill="D9EAF7"/>
          </w:tcPr>
          <w:p>
            <w:r>
              <w:rPr>
                <w:b/>
              </w:rPr>
              <w:t>Action</w:t>
            </w:r>
          </w:p>
        </w:tc>
      </w:tr>
      <w:tr>
        <w:tc>
          <w:tcPr>
            <w:tcW w:type="dxa" w:w="1419"/>
            <w:vAlign w:val="center"/>
          </w:tcPr>
          <w:p>
            <w:r>
              <w:t>Path 1</w:t>
            </w:r>
          </w:p>
        </w:tc>
        <w:tc>
          <w:tcPr>
            <w:tcW w:type="dxa" w:w="1419"/>
            <w:vAlign w:val="center"/>
          </w:tcPr>
          <w:p>
            <w:r>
              <w:t>error_pos2[2]</w:t>
            </w:r>
          </w:p>
        </w:tc>
        <w:tc>
          <w:tcPr>
            <w:tcW w:type="dxa" w:w="1419"/>
            <w:vAlign w:val="center"/>
          </w:tcPr>
          <w:p>
            <w:r>
              <w:t>error_status[1]</w:t>
            </w:r>
          </w:p>
        </w:tc>
        <w:tc>
          <w:tcPr>
            <w:tcW w:type="dxa" w:w="1419"/>
            <w:vAlign w:val="center"/>
          </w:tcPr>
          <w:p>
            <w:r>
              <w:t>13.689</w:t>
            </w:r>
          </w:p>
        </w:tc>
        <w:tc>
          <w:tcPr>
            <w:tcW w:type="dxa" w:w="1419"/>
            <w:vAlign w:val="center"/>
          </w:tcPr>
          <w:p>
            <w:r>
              <w:t>+1.286</w:t>
            </w:r>
          </w:p>
        </w:tc>
        <w:tc>
          <w:tcPr>
            <w:tcW w:type="dxa" w:w="1419"/>
            <w:vAlign w:val="center"/>
          </w:tcPr>
          <w:p>
            <w:r>
              <w:t>5.473 logic + 8.216 net; 6 levels; fanout 31</w:t>
            </w:r>
          </w:p>
        </w:tc>
        <w:tc>
          <w:tcPr>
            <w:tcW w:type="dxa" w:w="1419"/>
            <w:vAlign w:val="center"/>
          </w:tcPr>
          <w:p>
            <w:r>
              <w:t>Final path; timing met</w:t>
            </w:r>
          </w:p>
        </w:tc>
      </w:tr>
      <w:tr>
        <w:tc>
          <w:tcPr>
            <w:tcW w:type="dxa" w:w="1419"/>
            <w:vAlign w:val="center"/>
          </w:tcPr>
          <w:p>
            <w:r>
              <w:t>Path 2</w:t>
            </w:r>
          </w:p>
        </w:tc>
        <w:tc>
          <w:tcPr>
            <w:tcW w:type="dxa" w:w="1419"/>
            <w:vAlign w:val="center"/>
          </w:tcPr>
          <w:p>
            <w:r>
              <w:t>error_pos2[2]</w:t>
            </w:r>
          </w:p>
        </w:tc>
        <w:tc>
          <w:tcPr>
            <w:tcW w:type="dxa" w:w="1419"/>
            <w:vAlign w:val="center"/>
          </w:tcPr>
          <w:p>
            <w:r>
              <w:t>error_status[0]</w:t>
            </w:r>
          </w:p>
        </w:tc>
        <w:tc>
          <w:tcPr>
            <w:tcW w:type="dxa" w:w="1419"/>
            <w:vAlign w:val="center"/>
          </w:tcPr>
          <w:p>
            <w:r>
              <w:t>11.809</w:t>
            </w:r>
          </w:p>
        </w:tc>
        <w:tc>
          <w:tcPr>
            <w:tcW w:type="dxa" w:w="1419"/>
            <w:vAlign w:val="center"/>
          </w:tcPr>
          <w:p>
            <w:r>
              <w:t>+3.166</w:t>
            </w:r>
          </w:p>
        </w:tc>
        <w:tc>
          <w:tcPr>
            <w:tcW w:type="dxa" w:w="1419"/>
            <w:vAlign w:val="center"/>
          </w:tcPr>
          <w:p>
            <w:r>
              <w:t>5.433 logic + 6.376 net; 4 levels; fanout 28</w:t>
            </w:r>
          </w:p>
        </w:tc>
        <w:tc>
          <w:tcPr>
            <w:tcW w:type="dxa" w:w="1419"/>
            <w:vAlign w:val="center"/>
          </w:tcPr>
          <w:p>
            <w:r>
              <w:t>Timing met</w:t>
            </w:r>
          </w:p>
        </w:tc>
      </w:tr>
      <w:tr>
        <w:tc>
          <w:tcPr>
            <w:tcW w:type="dxa" w:w="1419"/>
            <w:vAlign w:val="center"/>
          </w:tcPr>
          <w:p>
            <w:r>
              <w:t>Path 3</w:t>
            </w:r>
          </w:p>
        </w:tc>
        <w:tc>
          <w:tcPr>
            <w:tcW w:type="dxa" w:w="1419"/>
            <w:vAlign w:val="center"/>
          </w:tcPr>
          <w:p>
            <w:r>
              <w:t>data_in[6]</w:t>
            </w:r>
          </w:p>
        </w:tc>
        <w:tc>
          <w:tcPr>
            <w:tcW w:type="dxa" w:w="1419"/>
            <w:vAlign w:val="center"/>
          </w:tcPr>
          <w:p>
            <w:r>
              <w:t>corrected_data[6]</w:t>
            </w:r>
          </w:p>
        </w:tc>
        <w:tc>
          <w:tcPr>
            <w:tcW w:type="dxa" w:w="1419"/>
            <w:vAlign w:val="center"/>
          </w:tcPr>
          <w:p>
            <w:r>
              <w:t>7.862</w:t>
            </w:r>
          </w:p>
        </w:tc>
        <w:tc>
          <w:tcPr>
            <w:tcW w:type="dxa" w:w="1419"/>
            <w:vAlign w:val="center"/>
          </w:tcPr>
          <w:p>
            <w:r>
              <w:t>+7.113</w:t>
            </w:r>
          </w:p>
        </w:tc>
        <w:tc>
          <w:tcPr>
            <w:tcW w:type="dxa" w:w="1419"/>
            <w:vAlign w:val="center"/>
          </w:tcPr>
          <w:p>
            <w:r>
              <w:t>4.946 logic + 2.916 net; 2 levels</w:t>
            </w:r>
          </w:p>
        </w:tc>
        <w:tc>
          <w:tcPr>
            <w:tcW w:type="dxa" w:w="1419"/>
            <w:vAlign w:val="center"/>
          </w:tcPr>
          <w:p>
            <w:r>
              <w:t>Timing met</w:t>
            </w:r>
          </w:p>
        </w:tc>
      </w:tr>
      <w:tr>
        <w:tc>
          <w:tcPr>
            <w:tcW w:type="dxa" w:w="1419"/>
            <w:vAlign w:val="center"/>
          </w:tcPr>
          <w:p>
            <w:r>
              <w:t>Path 4</w:t>
            </w:r>
          </w:p>
        </w:tc>
        <w:tc>
          <w:tcPr>
            <w:tcW w:type="dxa" w:w="1419"/>
            <w:vAlign w:val="center"/>
          </w:tcPr>
          <w:p>
            <w:r>
              <w:t>data_in[2]</w:t>
            </w:r>
          </w:p>
        </w:tc>
        <w:tc>
          <w:tcPr>
            <w:tcW w:type="dxa" w:w="1419"/>
            <w:vAlign w:val="center"/>
          </w:tcPr>
          <w:p>
            <w:r>
              <w:t>corrected_data[2]</w:t>
            </w:r>
          </w:p>
        </w:tc>
        <w:tc>
          <w:tcPr>
            <w:tcW w:type="dxa" w:w="1419"/>
            <w:vAlign w:val="center"/>
          </w:tcPr>
          <w:p>
            <w:r>
              <w:t>7.416</w:t>
            </w:r>
          </w:p>
        </w:tc>
        <w:tc>
          <w:tcPr>
            <w:tcW w:type="dxa" w:w="1419"/>
            <w:vAlign w:val="center"/>
          </w:tcPr>
          <w:p>
            <w:r>
              <w:t>+7.559</w:t>
            </w:r>
          </w:p>
        </w:tc>
        <w:tc>
          <w:tcPr>
            <w:tcW w:type="dxa" w:w="1419"/>
            <w:vAlign w:val="center"/>
          </w:tcPr>
          <w:p>
            <w:r>
              <w:t>4.995 logic + 2.421 net; 2 levels</w:t>
            </w:r>
          </w:p>
        </w:tc>
        <w:tc>
          <w:tcPr>
            <w:tcW w:type="dxa" w:w="1419"/>
            <w:vAlign w:val="center"/>
          </w:tcPr>
          <w:p>
            <w:r>
              <w:t>Timing met</w:t>
            </w:r>
          </w:p>
        </w:tc>
      </w:tr>
      <w:tr>
        <w:tc>
          <w:tcPr>
            <w:tcW w:type="dxa" w:w="1419"/>
            <w:vAlign w:val="center"/>
          </w:tcPr>
          <w:p>
            <w:r>
              <w:t>Path 5</w:t>
            </w:r>
          </w:p>
        </w:tc>
        <w:tc>
          <w:tcPr>
            <w:tcW w:type="dxa" w:w="1419"/>
            <w:vAlign w:val="center"/>
          </w:tcPr>
          <w:p>
            <w:r>
              <w:t>data_in[3]</w:t>
            </w:r>
          </w:p>
        </w:tc>
        <w:tc>
          <w:tcPr>
            <w:tcW w:type="dxa" w:w="1419"/>
            <w:vAlign w:val="center"/>
          </w:tcPr>
          <w:p>
            <w:r>
              <w:t>corrected_data[3]</w:t>
            </w:r>
          </w:p>
        </w:tc>
        <w:tc>
          <w:tcPr>
            <w:tcW w:type="dxa" w:w="1419"/>
            <w:vAlign w:val="center"/>
          </w:tcPr>
          <w:p>
            <w:r>
              <w:t>7.384</w:t>
            </w:r>
          </w:p>
        </w:tc>
        <w:tc>
          <w:tcPr>
            <w:tcW w:type="dxa" w:w="1419"/>
            <w:vAlign w:val="center"/>
          </w:tcPr>
          <w:p>
            <w:r>
              <w:t>+7.591</w:t>
            </w:r>
          </w:p>
        </w:tc>
        <w:tc>
          <w:tcPr>
            <w:tcW w:type="dxa" w:w="1419"/>
            <w:vAlign w:val="center"/>
          </w:tcPr>
          <w:p>
            <w:r>
              <w:t>4.967 logic + 2.416 net; 2 levels</w:t>
            </w:r>
          </w:p>
        </w:tc>
        <w:tc>
          <w:tcPr>
            <w:tcW w:type="dxa" w:w="1419"/>
            <w:vAlign w:val="center"/>
          </w:tcPr>
          <w:p>
            <w:r>
              <w:t>Timing met</w:t>
            </w:r>
          </w:p>
        </w:tc>
      </w:tr>
      <w:tr>
        <w:tc>
          <w:tcPr>
            <w:tcW w:type="dxa" w:w="1419"/>
            <w:vAlign w:val="center"/>
          </w:tcPr>
          <w:p>
            <w:r>
              <w:t>Path 6</w:t>
            </w:r>
          </w:p>
        </w:tc>
        <w:tc>
          <w:tcPr>
            <w:tcW w:type="dxa" w:w="1419"/>
            <w:vAlign w:val="center"/>
          </w:tcPr>
          <w:p>
            <w:r>
              <w:t>data_in[4]</w:t>
            </w:r>
          </w:p>
        </w:tc>
        <w:tc>
          <w:tcPr>
            <w:tcW w:type="dxa" w:w="1419"/>
            <w:vAlign w:val="center"/>
          </w:tcPr>
          <w:p>
            <w:r>
              <w:t>corrected_data[4]</w:t>
            </w:r>
          </w:p>
        </w:tc>
        <w:tc>
          <w:tcPr>
            <w:tcW w:type="dxa" w:w="1419"/>
            <w:vAlign w:val="center"/>
          </w:tcPr>
          <w:p>
            <w:r>
              <w:t>7.338</w:t>
            </w:r>
          </w:p>
        </w:tc>
        <w:tc>
          <w:tcPr>
            <w:tcW w:type="dxa" w:w="1419"/>
            <w:vAlign w:val="center"/>
          </w:tcPr>
          <w:p>
            <w:r>
              <w:t>+7.637</w:t>
            </w:r>
          </w:p>
        </w:tc>
        <w:tc>
          <w:tcPr>
            <w:tcW w:type="dxa" w:w="1419"/>
            <w:vAlign w:val="center"/>
          </w:tcPr>
          <w:p>
            <w:r>
              <w:t>4.947 logic + 2.391 net; 2 levels</w:t>
            </w:r>
          </w:p>
        </w:tc>
        <w:tc>
          <w:tcPr>
            <w:tcW w:type="dxa" w:w="1419"/>
            <w:vAlign w:val="center"/>
          </w:tcPr>
          <w:p>
            <w:r>
              <w:t>Timing met</w:t>
            </w:r>
          </w:p>
        </w:tc>
      </w:tr>
      <w:tr>
        <w:tc>
          <w:tcPr>
            <w:tcW w:type="dxa" w:w="1419"/>
            <w:vAlign w:val="center"/>
          </w:tcPr>
          <w:p>
            <w:r>
              <w:t>Path 7</w:t>
            </w:r>
          </w:p>
        </w:tc>
        <w:tc>
          <w:tcPr>
            <w:tcW w:type="dxa" w:w="1419"/>
            <w:vAlign w:val="center"/>
          </w:tcPr>
          <w:p>
            <w:r>
              <w:t>data_in[5]</w:t>
            </w:r>
          </w:p>
        </w:tc>
        <w:tc>
          <w:tcPr>
            <w:tcW w:type="dxa" w:w="1419"/>
            <w:vAlign w:val="center"/>
          </w:tcPr>
          <w:p>
            <w:r>
              <w:t>corrected_data[5]</w:t>
            </w:r>
          </w:p>
        </w:tc>
        <w:tc>
          <w:tcPr>
            <w:tcW w:type="dxa" w:w="1419"/>
            <w:vAlign w:val="center"/>
          </w:tcPr>
          <w:p>
            <w:r>
              <w:t>7.306</w:t>
            </w:r>
          </w:p>
        </w:tc>
        <w:tc>
          <w:tcPr>
            <w:tcW w:type="dxa" w:w="1419"/>
            <w:vAlign w:val="center"/>
          </w:tcPr>
          <w:p>
            <w:r>
              <w:t>+7.669</w:t>
            </w:r>
          </w:p>
        </w:tc>
        <w:tc>
          <w:tcPr>
            <w:tcW w:type="dxa" w:w="1419"/>
            <w:vAlign w:val="center"/>
          </w:tcPr>
          <w:p>
            <w:r>
              <w:t>4.966 logic + 2.339 net; 2 levels</w:t>
            </w:r>
          </w:p>
        </w:tc>
        <w:tc>
          <w:tcPr>
            <w:tcW w:type="dxa" w:w="1419"/>
            <w:vAlign w:val="center"/>
          </w:tcPr>
          <w:p>
            <w:r>
              <w:t>Timing met</w:t>
            </w:r>
          </w:p>
        </w:tc>
      </w:tr>
      <w:tr>
        <w:tc>
          <w:tcPr>
            <w:tcW w:type="dxa" w:w="1419"/>
            <w:vAlign w:val="center"/>
          </w:tcPr>
          <w:p>
            <w:r>
              <w:t>Path 8</w:t>
            </w:r>
          </w:p>
        </w:tc>
        <w:tc>
          <w:tcPr>
            <w:tcW w:type="dxa" w:w="1419"/>
            <w:vAlign w:val="center"/>
          </w:tcPr>
          <w:p>
            <w:r>
              <w:t>data_in[0]</w:t>
            </w:r>
          </w:p>
        </w:tc>
        <w:tc>
          <w:tcPr>
            <w:tcW w:type="dxa" w:w="1419"/>
            <w:vAlign w:val="center"/>
          </w:tcPr>
          <w:p>
            <w:r>
              <w:t>corrected_data[0]</w:t>
            </w:r>
          </w:p>
        </w:tc>
        <w:tc>
          <w:tcPr>
            <w:tcW w:type="dxa" w:w="1419"/>
            <w:vAlign w:val="center"/>
          </w:tcPr>
          <w:p>
            <w:r>
              <w:t>7.298</w:t>
            </w:r>
          </w:p>
        </w:tc>
        <w:tc>
          <w:tcPr>
            <w:tcW w:type="dxa" w:w="1419"/>
            <w:vAlign w:val="center"/>
          </w:tcPr>
          <w:p>
            <w:r>
              <w:t>+7.677</w:t>
            </w:r>
          </w:p>
        </w:tc>
        <w:tc>
          <w:tcPr>
            <w:tcW w:type="dxa" w:w="1419"/>
            <w:vAlign w:val="center"/>
          </w:tcPr>
          <w:p>
            <w:r>
              <w:t>4.945 logic + 2.352 net; 2 levels</w:t>
            </w:r>
          </w:p>
        </w:tc>
        <w:tc>
          <w:tcPr>
            <w:tcW w:type="dxa" w:w="1419"/>
            <w:vAlign w:val="center"/>
          </w:tcPr>
          <w:p>
            <w:r>
              <w:t>Timing met</w:t>
            </w:r>
          </w:p>
        </w:tc>
      </w:tr>
      <w:tr>
        <w:tc>
          <w:tcPr>
            <w:tcW w:type="dxa" w:w="1419"/>
            <w:vAlign w:val="center"/>
          </w:tcPr>
          <w:p>
            <w:r>
              <w:t>Path 9</w:t>
            </w:r>
          </w:p>
        </w:tc>
        <w:tc>
          <w:tcPr>
            <w:tcW w:type="dxa" w:w="1419"/>
            <w:vAlign w:val="center"/>
          </w:tcPr>
          <w:p>
            <w:r>
              <w:t>data_in[1]</w:t>
            </w:r>
          </w:p>
        </w:tc>
        <w:tc>
          <w:tcPr>
            <w:tcW w:type="dxa" w:w="1419"/>
            <w:vAlign w:val="center"/>
          </w:tcPr>
          <w:p>
            <w:r>
              <w:t>corrected_data[1]</w:t>
            </w:r>
          </w:p>
        </w:tc>
        <w:tc>
          <w:tcPr>
            <w:tcW w:type="dxa" w:w="1419"/>
            <w:vAlign w:val="center"/>
          </w:tcPr>
          <w:p>
            <w:r>
              <w:t>7.170</w:t>
            </w:r>
          </w:p>
        </w:tc>
        <w:tc>
          <w:tcPr>
            <w:tcW w:type="dxa" w:w="1419"/>
            <w:vAlign w:val="center"/>
          </w:tcPr>
          <w:p>
            <w:r>
              <w:t>+7.805</w:t>
            </w:r>
          </w:p>
        </w:tc>
        <w:tc>
          <w:tcPr>
            <w:tcW w:type="dxa" w:w="1419"/>
            <w:vAlign w:val="center"/>
          </w:tcPr>
          <w:p>
            <w:r>
              <w:t>4.975 logic + 2.195 net; 2 levels</w:t>
            </w:r>
          </w:p>
        </w:tc>
        <w:tc>
          <w:tcPr>
            <w:tcW w:type="dxa" w:w="1419"/>
            <w:vAlign w:val="center"/>
          </w:tcPr>
          <w:p>
            <w:r>
              <w:t>Timing met</w:t>
            </w:r>
          </w:p>
        </w:tc>
      </w:tr>
      <w:tr>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r>
      <w:tr>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r>
      <w:tr>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c>
          <w:tcPr>
            <w:tcW w:type="dxa" w:w="1419"/>
            <w:vAlign w:val="center"/>
          </w:tcPr>
          <w:p>
            <w:r/>
          </w:p>
        </w:tc>
      </w:tr>
    </w:tbl>
    <w:p/>
    <w:p>
      <w:pPr>
        <w:pStyle w:val="Heading1"/>
      </w:pPr>
      <w:r>
        <w:t>12. Timing Closure Log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Revision</w:t>
            </w:r>
          </w:p>
        </w:tc>
        <w:tc>
          <w:tcPr>
            <w:tcW w:type="dxa" w:w="1656"/>
            <w:shd w:fill="D9EAF7"/>
          </w:tcPr>
          <w:p>
            <w:r>
              <w:rPr>
                <w:b/>
              </w:rPr>
              <w:t>Problem</w:t>
            </w:r>
          </w:p>
        </w:tc>
        <w:tc>
          <w:tcPr>
            <w:tcW w:type="dxa" w:w="1656"/>
            <w:shd w:fill="D9EAF7"/>
          </w:tcPr>
          <w:p>
            <w:r>
              <w:rPr>
                <w:b/>
              </w:rPr>
              <w:t>Action</w:t>
            </w:r>
          </w:p>
        </w:tc>
        <w:tc>
          <w:tcPr>
            <w:tcW w:type="dxa" w:w="1656"/>
            <w:shd w:fill="D9EAF7"/>
          </w:tcPr>
          <w:p>
            <w:r>
              <w:rPr>
                <w:b/>
              </w:rPr>
              <w:t>WNS</w:t>
            </w:r>
          </w:p>
        </w:tc>
        <w:tc>
          <w:tcPr>
            <w:tcW w:type="dxa" w:w="1656"/>
            <w:shd w:fill="D9EAF7"/>
          </w:tcPr>
          <w:p>
            <w:r>
              <w:rPr>
                <w:b/>
              </w:rPr>
              <w:t>TNS</w:t>
            </w:r>
          </w:p>
        </w:tc>
        <w:tc>
          <w:tcPr>
            <w:tcW w:type="dxa" w:w="1656"/>
            <w:shd w:fill="D9EAF7"/>
          </w:tcPr>
          <w:p>
            <w:r>
              <w:rPr>
                <w:b/>
              </w:rPr>
              <w:t>Result</w:t>
            </w:r>
          </w:p>
        </w:tc>
      </w:tr>
      <w:tr>
        <w:tc>
          <w:tcPr>
            <w:tcW w:type="dxa" w:w="1656"/>
            <w:vAlign w:val="center"/>
          </w:tcPr>
          <w:p>
            <w:r>
              <w:t>Final</w:t>
            </w:r>
          </w:p>
        </w:tc>
        <w:tc>
          <w:tcPr>
            <w:tcW w:type="dxa" w:w="1656"/>
            <w:vAlign w:val="center"/>
          </w:tcPr>
          <w:p>
            <w:r>
              <w:t>Worst setup path had limited positive margin</w:t>
            </w:r>
          </w:p>
        </w:tc>
        <w:tc>
          <w:tcPr>
            <w:tcW w:type="dxa" w:w="1656"/>
            <w:vAlign w:val="center"/>
          </w:tcPr>
          <w:p>
            <w:r>
              <w:t>Analyzed final implementation under 15.000 ns virtual-clock requirement</w:t>
            </w:r>
          </w:p>
        </w:tc>
        <w:tc>
          <w:tcPr>
            <w:tcW w:type="dxa" w:w="1656"/>
            <w:vAlign w:val="center"/>
          </w:tcPr>
          <w:p>
            <w:r>
              <w:t>+1.286</w:t>
            </w:r>
          </w:p>
        </w:tc>
        <w:tc>
          <w:tcPr>
            <w:tcW w:type="dxa" w:w="1656"/>
            <w:vAlign w:val="center"/>
          </w:tcPr>
          <w:p>
            <w:r>
              <w:t>0.000</w:t>
            </w:r>
          </w:p>
        </w:tc>
        <w:tc>
          <w:tcPr>
            <w:tcW w:type="dxa" w:w="1656"/>
            <w:vAlign w:val="center"/>
          </w:tcPr>
          <w:p>
            <w:r>
              <w:t>PASS — timing constraints met</w:t>
            </w:r>
          </w:p>
        </w:tc>
      </w:tr>
      <w:tr>
        <w:tc>
          <w:tcPr>
            <w:tcW w:type="dxa" w:w="1656"/>
            <w:vAlign w:val="center"/>
          </w:tcPr>
          <w:p>
            <w:r>
              <w:t>Final</w:t>
            </w:r>
          </w:p>
        </w:tc>
        <w:tc>
          <w:tcPr>
            <w:tcW w:type="dxa" w:w="1656"/>
            <w:vAlign w:val="center"/>
          </w:tcPr>
          <w:p>
            <w:r>
              <w:t>Hold timing verification</w:t>
            </w:r>
          </w:p>
        </w:tc>
        <w:tc>
          <w:tcPr>
            <w:tcW w:type="dxa" w:w="1656"/>
            <w:vAlign w:val="center"/>
          </w:tcPr>
          <w:p>
            <w:r>
              <w:t>Checked post-implementation hold timing</w:t>
            </w:r>
          </w:p>
        </w:tc>
        <w:tc>
          <w:tcPr>
            <w:tcW w:type="dxa" w:w="1656"/>
            <w:vAlign w:val="center"/>
          </w:tcPr>
          <w:p>
            <w:r>
              <w:t>+1.906</w:t>
            </w:r>
          </w:p>
        </w:tc>
        <w:tc>
          <w:tcPr>
            <w:tcW w:type="dxa" w:w="1656"/>
            <w:vAlign w:val="center"/>
          </w:tcPr>
          <w:p>
            <w:r>
              <w:t>0.000</w:t>
            </w:r>
          </w:p>
        </w:tc>
        <w:tc>
          <w:tcPr>
            <w:tcW w:type="dxa" w:w="1656"/>
            <w:vAlign w:val="center"/>
          </w:tcPr>
          <w:p>
            <w:r>
              <w:t>PASS — no hold violations</w:t>
            </w:r>
          </w:p>
        </w:tc>
      </w:tr>
      <w:tr>
        <w:tc>
          <w:tcPr>
            <w:tcW w:type="dxa" w:w="1656"/>
            <w:vAlign w:val="center"/>
          </w:tcPr>
          <w:p>
            <w:r>
              <w:t>Final</w:t>
            </w:r>
          </w:p>
        </w:tc>
        <w:tc>
          <w:tcPr>
            <w:tcW w:type="dxa" w:w="1656"/>
            <w:vAlign w:val="center"/>
          </w:tcPr>
          <w:p>
            <w:r>
              <w:t>Timing endpoint validation</w:t>
            </w:r>
          </w:p>
        </w:tc>
        <w:tc>
          <w:tcPr>
            <w:tcW w:type="dxa" w:w="1656"/>
            <w:vAlign w:val="center"/>
          </w:tcPr>
          <w:p>
            <w:r>
              <w:t>Verified constrained setup/hold endpoints</w:t>
            </w:r>
          </w:p>
        </w:tc>
        <w:tc>
          <w:tcPr>
            <w:tcW w:type="dxa" w:w="1656"/>
            <w:vAlign w:val="center"/>
          </w:tcPr>
          <w:p>
            <w:r>
              <w:t xml:space="preserve"> +1.286</w:t>
            </w:r>
          </w:p>
        </w:tc>
        <w:tc>
          <w:tcPr>
            <w:tcW w:type="dxa" w:w="1656"/>
            <w:vAlign w:val="center"/>
          </w:tcPr>
          <w:p>
            <w:r>
              <w:t>0.000</w:t>
            </w:r>
          </w:p>
        </w:tc>
        <w:tc>
          <w:tcPr>
            <w:tcW w:type="dxa" w:w="1656"/>
            <w:vAlign w:val="center"/>
          </w:tcPr>
          <w:p>
            <w:r>
              <w:t>PASS — 0 failing endpoints</w:t>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bl>
    <w:p/>
    <w:p>
      <w:r>
        <w:t>Final Result: The BCH(15,7,2) implementation meets the specified 15.000 ns static timing requirement. Vivado 2021.1 reports WNS +1.286 ns, TNS 0.000 ns, WHS +1.906 ns, THS 0.000 ns, and zero failing endpoints. The 13.689 ns worst reported path delay is below the 15.000 ns requirement. Because the RTL is combinational, the reported virtual-clock frequency is a timing-analysis reference, not a measured FPGA operating frequency.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RV32I-STA-001 | Static Timing Analysis Report | Controlled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